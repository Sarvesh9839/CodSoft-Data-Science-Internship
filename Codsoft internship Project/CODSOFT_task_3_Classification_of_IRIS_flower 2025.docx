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2E09C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3B821E2" wp14:editId="79F8D18F">
            <wp:simplePos x="0" y="0"/>
            <wp:positionH relativeFrom="page">
              <wp:posOffset>2703830</wp:posOffset>
            </wp:positionH>
            <wp:positionV relativeFrom="page">
              <wp:posOffset>1282700</wp:posOffset>
            </wp:positionV>
            <wp:extent cx="4154170" cy="218440"/>
            <wp:effectExtent l="0" t="0" r="0" b="0"/>
            <wp:wrapNone/>
            <wp:docPr id="6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allowOverlap="1" wp14:anchorId="598C61E5" wp14:editId="79946D46">
            <wp:simplePos x="0" y="0"/>
            <wp:positionH relativeFrom="page">
              <wp:posOffset>914400</wp:posOffset>
            </wp:positionH>
            <wp:positionV relativeFrom="page">
              <wp:posOffset>1517650</wp:posOffset>
            </wp:positionV>
            <wp:extent cx="5943600" cy="203200"/>
            <wp:effectExtent l="0" t="0" r="0" b="0"/>
            <wp:wrapNone/>
            <wp:docPr id="97382501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 wp14:anchorId="4E310386" wp14:editId="49611780">
            <wp:simplePos x="0" y="0"/>
            <wp:positionH relativeFrom="page">
              <wp:posOffset>914400</wp:posOffset>
            </wp:positionH>
            <wp:positionV relativeFrom="page">
              <wp:posOffset>1736089</wp:posOffset>
            </wp:positionV>
            <wp:extent cx="5943600" cy="201930"/>
            <wp:effectExtent l="0" t="0" r="0" b="0"/>
            <wp:wrapNone/>
            <wp:docPr id="148586362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allowOverlap="1" wp14:anchorId="2CCF71F4" wp14:editId="2D53590F">
            <wp:simplePos x="0" y="0"/>
            <wp:positionH relativeFrom="page">
              <wp:posOffset>914400</wp:posOffset>
            </wp:positionH>
            <wp:positionV relativeFrom="page">
              <wp:posOffset>1951989</wp:posOffset>
            </wp:positionV>
            <wp:extent cx="5943600" cy="203200"/>
            <wp:effectExtent l="0" t="0" r="0" b="0"/>
            <wp:wrapNone/>
            <wp:docPr id="50381774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1" locked="0" layoutInCell="1" allowOverlap="1" wp14:anchorId="718C6FDC" wp14:editId="33AC3BD7">
            <wp:simplePos x="0" y="0"/>
            <wp:positionH relativeFrom="page">
              <wp:posOffset>914400</wp:posOffset>
            </wp:positionH>
            <wp:positionV relativeFrom="page">
              <wp:posOffset>2170430</wp:posOffset>
            </wp:positionV>
            <wp:extent cx="5943600" cy="201930"/>
            <wp:effectExtent l="0" t="0" r="0" b="0"/>
            <wp:wrapNone/>
            <wp:docPr id="137653998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1" allowOverlap="1" wp14:anchorId="718076C0" wp14:editId="6858A72C">
            <wp:simplePos x="0" y="0"/>
            <wp:positionH relativeFrom="page">
              <wp:posOffset>914400</wp:posOffset>
            </wp:positionH>
            <wp:positionV relativeFrom="page">
              <wp:posOffset>2387600</wp:posOffset>
            </wp:positionV>
            <wp:extent cx="5943600" cy="203200"/>
            <wp:effectExtent l="0" t="0" r="0" b="0"/>
            <wp:wrapNone/>
            <wp:docPr id="135337174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1" locked="0" layoutInCell="1" allowOverlap="1" wp14:anchorId="2C1233E7" wp14:editId="515DF47E">
            <wp:simplePos x="0" y="0"/>
            <wp:positionH relativeFrom="page">
              <wp:posOffset>914400</wp:posOffset>
            </wp:positionH>
            <wp:positionV relativeFrom="page">
              <wp:posOffset>2606040</wp:posOffset>
            </wp:positionV>
            <wp:extent cx="599440" cy="200660"/>
            <wp:effectExtent l="0" t="0" r="0" b="0"/>
            <wp:wrapNone/>
            <wp:docPr id="212963358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1C795BDE" wp14:editId="76C6222C">
            <wp:simplePos x="0" y="0"/>
            <wp:positionH relativeFrom="page">
              <wp:posOffset>1149350</wp:posOffset>
            </wp:positionH>
            <wp:positionV relativeFrom="page">
              <wp:posOffset>2952750</wp:posOffset>
            </wp:positionV>
            <wp:extent cx="146050" cy="114300"/>
            <wp:effectExtent l="0" t="0" r="0" b="0"/>
            <wp:wrapNone/>
            <wp:docPr id="132038206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2A19D99D" wp14:editId="3CBE179B">
            <wp:simplePos x="0" y="0"/>
            <wp:positionH relativeFrom="page">
              <wp:posOffset>1149350</wp:posOffset>
            </wp:positionH>
            <wp:positionV relativeFrom="page">
              <wp:posOffset>3060700</wp:posOffset>
            </wp:positionV>
            <wp:extent cx="152400" cy="12700"/>
            <wp:effectExtent l="0" t="0" r="0" b="0"/>
            <wp:wrapNone/>
            <wp:docPr id="137501608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639C584B" wp14:editId="7FF41DEB">
            <wp:simplePos x="0" y="0"/>
            <wp:positionH relativeFrom="page">
              <wp:posOffset>1200150</wp:posOffset>
            </wp:positionH>
            <wp:positionV relativeFrom="page">
              <wp:posOffset>3067050</wp:posOffset>
            </wp:positionV>
            <wp:extent cx="95250" cy="31750"/>
            <wp:effectExtent l="0" t="0" r="0" b="0"/>
            <wp:wrapNone/>
            <wp:docPr id="190761258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3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FA692" w14:textId="3838F08F" w:rsidR="004743D2" w:rsidRDefault="00A93ED1">
      <w:pPr>
        <w:autoSpaceDE w:val="0"/>
        <w:autoSpaceDN w:val="0"/>
        <w:spacing w:before="116" w:after="0" w:line="220" w:lineRule="exact"/>
      </w:pPr>
      <w:r>
        <w:t>2025</w:t>
      </w:r>
    </w:p>
    <w:p w14:paraId="40A9B6CC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29963071" w14:textId="5EF806B7" w:rsidR="004743D2" w:rsidRDefault="004743D2">
      <w:pPr>
        <w:autoSpaceDE w:val="0"/>
        <w:autoSpaceDN w:val="0"/>
        <w:spacing w:after="0" w:line="240" w:lineRule="exact"/>
        <w:ind w:left="1200"/>
      </w:pPr>
    </w:p>
    <w:p w14:paraId="01CD2D35" w14:textId="77777777" w:rsidR="004743D2" w:rsidRDefault="00000000">
      <w:pPr>
        <w:autoSpaceDE w:val="0"/>
        <w:autoSpaceDN w:val="0"/>
        <w:spacing w:before="492" w:after="0" w:line="274" w:lineRule="exact"/>
        <w:jc w:val="center"/>
      </w:pPr>
      <w:r>
        <w:rPr>
          <w:rFonts w:ascii="CIDFont+F2" w:eastAsia="CIDFont+F2" w:hAnsi="CIDFont+F2"/>
          <w:b/>
          <w:color w:val="000000"/>
          <w:spacing w:val="-10"/>
          <w:sz w:val="32"/>
          <w:u w:val="single"/>
        </w:rPr>
        <w:t>Prediction of IRIS flower using Machine Learning Model.</w:t>
      </w:r>
    </w:p>
    <w:p w14:paraId="374BE8AD" w14:textId="77777777" w:rsidR="004743D2" w:rsidRDefault="00000000">
      <w:pPr>
        <w:autoSpaceDE w:val="0"/>
        <w:autoSpaceDN w:val="0"/>
        <w:spacing w:before="190" w:after="0" w:line="344" w:lineRule="exact"/>
        <w:ind w:left="1200" w:right="1212"/>
        <w:jc w:val="both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Problem Statement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In this project we make prediction of the physical parameters of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three species of Iris flower — Iris-Versicolor, Iris-Setosa and Iris-Virginica. The numeric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parameters which the dataset use contains are Sepal width, Sepal length, Petal width and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Petal length. In this Project we will be predicting the classes of the flowers based on these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parameters. The data consists of continuous numeric values which describe the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>dimensions of the respective features. We will be training the model based on these</w:t>
      </w:r>
    </w:p>
    <w:p w14:paraId="762A04F2" w14:textId="77777777" w:rsidR="004743D2" w:rsidRDefault="00000000">
      <w:pPr>
        <w:autoSpaceDE w:val="0"/>
        <w:autoSpaceDN w:val="0"/>
        <w:spacing w:before="118" w:after="0" w:line="180" w:lineRule="exact"/>
        <w:ind w:left="1200"/>
      </w:pPr>
      <w:r>
        <w:rPr>
          <w:rFonts w:ascii="CIDFont+F1" w:eastAsia="CIDFont+F1" w:hAnsi="CIDFont+F1"/>
          <w:color w:val="000000"/>
          <w:spacing w:val="-10"/>
          <w:sz w:val="26"/>
        </w:rPr>
        <w:t>features.</w:t>
      </w:r>
    </w:p>
    <w:p w14:paraId="450CAF6D" w14:textId="77777777" w:rsidR="004743D2" w:rsidRDefault="00000000">
      <w:pPr>
        <w:autoSpaceDE w:val="0"/>
        <w:autoSpaceDN w:val="0"/>
        <w:spacing w:before="326" w:after="0" w:line="242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Steps to be taken in the Project is sub-divided into the following sections.</w:t>
      </w:r>
    </w:p>
    <w:p w14:paraId="12B2B7A6" w14:textId="77777777" w:rsidR="004743D2" w:rsidRDefault="00000000">
      <w:pPr>
        <w:autoSpaceDE w:val="0"/>
        <w:autoSpaceDN w:val="0"/>
        <w:spacing w:before="100" w:after="0" w:line="194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These are:</w:t>
      </w:r>
    </w:p>
    <w:p w14:paraId="6D3C26FB" w14:textId="77777777" w:rsidR="004743D2" w:rsidRDefault="00000000">
      <w:pPr>
        <w:tabs>
          <w:tab w:val="left" w:pos="1920"/>
        </w:tabs>
        <w:autoSpaceDE w:val="0"/>
        <w:autoSpaceDN w:val="0"/>
        <w:spacing w:before="30" w:after="0" w:line="22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Load the necessary libraries such as Numpy , Pandas , sklearn etc.</w:t>
      </w:r>
    </w:p>
    <w:p w14:paraId="37B0568F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Loading the dataset as csv file and showing first ten rows.</w:t>
      </w:r>
    </w:p>
    <w:p w14:paraId="02F56AAB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Drop the unnecessary columns from the data.</w:t>
      </w:r>
    </w:p>
    <w:p w14:paraId="1C09D6E0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Calculate statistical values and round them up to 3 decimal places.</w:t>
      </w:r>
    </w:p>
    <w:p w14:paraId="4084FE0F" w14:textId="77777777" w:rsidR="004743D2" w:rsidRDefault="00000000">
      <w:pPr>
        <w:tabs>
          <w:tab w:val="left" w:pos="1920"/>
        </w:tabs>
        <w:autoSpaceDE w:val="0"/>
        <w:autoSpaceDN w:val="0"/>
        <w:spacing w:after="0" w:line="20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Checking for null values and return their sum of numbers of true values in</w:t>
      </w:r>
    </w:p>
    <w:p w14:paraId="49135626" w14:textId="77777777" w:rsidR="004743D2" w:rsidRDefault="00000000">
      <w:pPr>
        <w:autoSpaceDE w:val="0"/>
        <w:autoSpaceDN w:val="0"/>
        <w:spacing w:before="94" w:after="0" w:line="180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each column.</w:t>
      </w:r>
    </w:p>
    <w:p w14:paraId="05DCBB56" w14:textId="77777777" w:rsidR="004743D2" w:rsidRDefault="00000000">
      <w:pPr>
        <w:tabs>
          <w:tab w:val="left" w:pos="1920"/>
        </w:tabs>
        <w:autoSpaceDE w:val="0"/>
        <w:autoSpaceDN w:val="0"/>
        <w:spacing w:before="22" w:after="0" w:line="22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Handle the null by mean of all values fill into them.</w:t>
      </w:r>
    </w:p>
    <w:p w14:paraId="000B8952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Extracting all information about data.</w:t>
      </w:r>
    </w:p>
    <w:p w14:paraId="559FAF4F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Checking shape of data and checking unique values in dependent variable.</w:t>
      </w:r>
    </w:p>
    <w:p w14:paraId="6A153D18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Visualization on different </w:t>
      </w:r>
      <w:r>
        <w:rPr>
          <w:rFonts w:ascii="CIDFont+F1" w:eastAsia="CIDFont+F1" w:hAnsi="CIDFont+F1"/>
          <w:color w:val="000000"/>
          <w:spacing w:val="-10"/>
          <w:sz w:val="26"/>
          <w:u w:val="single"/>
        </w:rPr>
        <w:t>species of Iris flower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using Python data visualization.</w:t>
      </w:r>
    </w:p>
    <w:p w14:paraId="4BD5AF90" w14:textId="77777777" w:rsidR="004743D2" w:rsidRDefault="00000000">
      <w:pPr>
        <w:tabs>
          <w:tab w:val="left" w:pos="1920"/>
        </w:tabs>
        <w:autoSpaceDE w:val="0"/>
        <w:autoSpaceDN w:val="0"/>
        <w:spacing w:after="0" w:line="322" w:lineRule="exact"/>
        <w:ind w:left="1560" w:right="2016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Data preprocessing or (Data cleaning) performed by the one hot encoding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in this process we change categorical data into numerical data and the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technique is called feature Engineering.</w:t>
      </w:r>
    </w:p>
    <w:p w14:paraId="5FBD0C17" w14:textId="77777777" w:rsidR="004743D2" w:rsidRDefault="00000000">
      <w:pPr>
        <w:tabs>
          <w:tab w:val="left" w:pos="1920"/>
        </w:tabs>
        <w:autoSpaceDE w:val="0"/>
        <w:autoSpaceDN w:val="0"/>
        <w:spacing w:after="0" w:line="204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Splitting the cleaned data into dependent and independent variables.</w:t>
      </w:r>
    </w:p>
    <w:p w14:paraId="7285B3F5" w14:textId="77777777" w:rsidR="004743D2" w:rsidRDefault="00000000">
      <w:pPr>
        <w:tabs>
          <w:tab w:val="left" w:pos="1920"/>
        </w:tabs>
        <w:autoSpaceDE w:val="0"/>
        <w:autoSpaceDN w:val="0"/>
        <w:spacing w:after="0" w:line="324" w:lineRule="exact"/>
        <w:ind w:left="1560" w:right="1872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Splitting the data into train and test sets with train_test_split using sklearn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library.</w:t>
      </w:r>
    </w:p>
    <w:p w14:paraId="0E55A389" w14:textId="77777777" w:rsidR="004743D2" w:rsidRDefault="00000000">
      <w:pPr>
        <w:tabs>
          <w:tab w:val="left" w:pos="1920"/>
        </w:tabs>
        <w:autoSpaceDE w:val="0"/>
        <w:autoSpaceDN w:val="0"/>
        <w:spacing w:after="0" w:line="324" w:lineRule="exact"/>
        <w:ind w:left="1560" w:right="1728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Import different kind of Classification Models and Train that model with the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help of .fit().</w:t>
      </w:r>
    </w:p>
    <w:p w14:paraId="066F770B" w14:textId="77777777" w:rsidR="004743D2" w:rsidRDefault="00000000">
      <w:pPr>
        <w:tabs>
          <w:tab w:val="left" w:pos="1920"/>
        </w:tabs>
        <w:autoSpaceDE w:val="0"/>
        <w:autoSpaceDN w:val="0"/>
        <w:spacing w:after="0" w:line="324" w:lineRule="exact"/>
        <w:ind w:left="1560" w:right="2016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Predicting the trained models and then checking their accuracy score and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confusion metrics of the model using confusion metrics &amp; accuracy score.</w:t>
      </w:r>
    </w:p>
    <w:p w14:paraId="7D36A447" w14:textId="77777777" w:rsidR="004743D2" w:rsidRDefault="00000000">
      <w:pPr>
        <w:tabs>
          <w:tab w:val="left" w:pos="1920"/>
        </w:tabs>
        <w:autoSpaceDE w:val="0"/>
        <w:autoSpaceDN w:val="0"/>
        <w:spacing w:after="0" w:line="202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Then recall the train_test_split and split the data into training and testing</w:t>
      </w:r>
    </w:p>
    <w:p w14:paraId="34493C58" w14:textId="77777777" w:rsidR="004743D2" w:rsidRDefault="00000000">
      <w:pPr>
        <w:autoSpaceDE w:val="0"/>
        <w:autoSpaceDN w:val="0"/>
        <w:spacing w:before="94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set with different models.</w:t>
      </w:r>
    </w:p>
    <w:p w14:paraId="789CBBE1" w14:textId="77777777" w:rsidR="004743D2" w:rsidRDefault="00000000">
      <w:pPr>
        <w:tabs>
          <w:tab w:val="left" w:pos="1920"/>
        </w:tabs>
        <w:autoSpaceDE w:val="0"/>
        <w:autoSpaceDN w:val="0"/>
        <w:spacing w:after="0" w:line="348" w:lineRule="exact"/>
        <w:ind w:left="1560" w:right="1728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Then predicting the trained models and checking the accuracy of model and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 the accuracy difference.</w:t>
      </w:r>
    </w:p>
    <w:p w14:paraId="2FE0A49E" w14:textId="77777777" w:rsidR="004743D2" w:rsidRDefault="00000000">
      <w:pPr>
        <w:tabs>
          <w:tab w:val="left" w:pos="1920"/>
        </w:tabs>
        <w:autoSpaceDE w:val="0"/>
        <w:autoSpaceDN w:val="0"/>
        <w:spacing w:after="0" w:line="200" w:lineRule="exact"/>
        <w:ind w:left="1560"/>
      </w:pPr>
      <w:r>
        <w:rPr>
          <w:rFonts w:ascii="CIDFont+F4" w:eastAsia="CIDFont+F4" w:hAnsi="CIDFont+F4"/>
          <w:color w:val="000000"/>
          <w:spacing w:val="-10"/>
          <w:sz w:val="26"/>
        </w:rPr>
        <w:t>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And finally predict whether the classification of different species of Iris is generated</w:t>
      </w:r>
    </w:p>
    <w:p w14:paraId="5818213B" w14:textId="77777777" w:rsidR="004743D2" w:rsidRDefault="00000000">
      <w:pPr>
        <w:autoSpaceDE w:val="0"/>
        <w:autoSpaceDN w:val="0"/>
        <w:spacing w:before="120" w:after="0" w:line="15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or not.</w:t>
      </w:r>
    </w:p>
    <w:p w14:paraId="30BFBA7D" w14:textId="77777777" w:rsidR="004743D2" w:rsidRDefault="004743D2">
      <w:pPr>
        <w:sectPr w:rsidR="004743D2">
          <w:pgSz w:w="12240" w:h="15840"/>
          <w:pgMar w:top="240" w:right="240" w:bottom="214" w:left="240" w:header="720" w:footer="720" w:gutter="0"/>
          <w:cols w:space="720"/>
          <w:docGrid w:linePitch="360"/>
        </w:sectPr>
      </w:pPr>
    </w:p>
    <w:p w14:paraId="46621005" w14:textId="6FEBC3E0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532CB70F" wp14:editId="7577897F">
            <wp:simplePos x="0" y="0"/>
            <wp:positionH relativeFrom="page">
              <wp:posOffset>476250</wp:posOffset>
            </wp:positionH>
            <wp:positionV relativeFrom="page">
              <wp:posOffset>1612900</wp:posOffset>
            </wp:positionV>
            <wp:extent cx="6750050" cy="1073150"/>
            <wp:effectExtent l="0" t="0" r="0" b="0"/>
            <wp:wrapNone/>
            <wp:docPr id="127233465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05E2BF2E" wp14:editId="66CD0CDE">
            <wp:simplePos x="0" y="0"/>
            <wp:positionH relativeFrom="page">
              <wp:posOffset>476250</wp:posOffset>
            </wp:positionH>
            <wp:positionV relativeFrom="page">
              <wp:posOffset>3270250</wp:posOffset>
            </wp:positionV>
            <wp:extent cx="6750050" cy="2362200"/>
            <wp:effectExtent l="0" t="0" r="0" b="0"/>
            <wp:wrapNone/>
            <wp:docPr id="97825669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63739396" wp14:editId="63F1D3C2">
            <wp:simplePos x="0" y="0"/>
            <wp:positionH relativeFrom="page">
              <wp:posOffset>476250</wp:posOffset>
            </wp:positionH>
            <wp:positionV relativeFrom="page">
              <wp:posOffset>6299200</wp:posOffset>
            </wp:positionV>
            <wp:extent cx="6750050" cy="2025650"/>
            <wp:effectExtent l="0" t="0" r="0" b="0"/>
            <wp:wrapNone/>
            <wp:docPr id="132249487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ED1">
        <w:t>2025</w:t>
      </w:r>
    </w:p>
    <w:p w14:paraId="3B0D7C03" w14:textId="77777777" w:rsidR="004743D2" w:rsidRDefault="004743D2">
      <w:pPr>
        <w:autoSpaceDE w:val="0"/>
        <w:autoSpaceDN w:val="0"/>
        <w:spacing w:before="116" w:after="0" w:line="220" w:lineRule="exact"/>
      </w:pPr>
    </w:p>
    <w:p w14:paraId="754FFA42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0F5B6406" w14:textId="2DF80395" w:rsidR="004743D2" w:rsidRDefault="004743D2">
      <w:pPr>
        <w:autoSpaceDE w:val="0"/>
        <w:autoSpaceDN w:val="0"/>
        <w:spacing w:after="0" w:line="240" w:lineRule="exact"/>
        <w:ind w:left="1200"/>
      </w:pPr>
    </w:p>
    <w:p w14:paraId="4018E0FE" w14:textId="77777777" w:rsidR="004743D2" w:rsidRDefault="00000000">
      <w:pPr>
        <w:autoSpaceDE w:val="0"/>
        <w:autoSpaceDN w:val="0"/>
        <w:spacing w:before="1118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Loading Necessary Libraries used in machine learning.</w:t>
      </w:r>
    </w:p>
    <w:p w14:paraId="157C4D90" w14:textId="77777777" w:rsidR="004743D2" w:rsidRDefault="00000000">
      <w:pPr>
        <w:autoSpaceDE w:val="0"/>
        <w:autoSpaceDN w:val="0"/>
        <w:spacing w:before="2314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Step-2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Loading the dataset as csv file and showing first ten rows.</w:t>
      </w:r>
    </w:p>
    <w:p w14:paraId="5CB84642" w14:textId="77777777" w:rsidR="004743D2" w:rsidRDefault="00000000">
      <w:pPr>
        <w:autoSpaceDE w:val="0"/>
        <w:autoSpaceDN w:val="0"/>
        <w:spacing w:before="4530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Step-3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Calculate statistical values and round them up to 3 decimal places.</w:t>
      </w:r>
    </w:p>
    <w:p w14:paraId="246C2D9E" w14:textId="77777777" w:rsidR="004743D2" w:rsidRDefault="004743D2">
      <w:pPr>
        <w:sectPr w:rsidR="004743D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651EBF7E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4F559364" wp14:editId="21043BF8">
            <wp:simplePos x="0" y="0"/>
            <wp:positionH relativeFrom="page">
              <wp:posOffset>482600</wp:posOffset>
            </wp:positionH>
            <wp:positionV relativeFrom="page">
              <wp:posOffset>1828800</wp:posOffset>
            </wp:positionV>
            <wp:extent cx="6794500" cy="1244600"/>
            <wp:effectExtent l="0" t="0" r="0" b="0"/>
            <wp:wrapNone/>
            <wp:docPr id="4905846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3A7D6E5D" wp14:editId="78FFB462">
            <wp:simplePos x="0" y="0"/>
            <wp:positionH relativeFrom="page">
              <wp:posOffset>482600</wp:posOffset>
            </wp:positionH>
            <wp:positionV relativeFrom="page">
              <wp:posOffset>3594100</wp:posOffset>
            </wp:positionV>
            <wp:extent cx="6794500" cy="901700"/>
            <wp:effectExtent l="0" t="0" r="0" b="0"/>
            <wp:wrapNone/>
            <wp:docPr id="195174614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04B80233" wp14:editId="223915E7">
            <wp:simplePos x="0" y="0"/>
            <wp:positionH relativeFrom="page">
              <wp:posOffset>482600</wp:posOffset>
            </wp:positionH>
            <wp:positionV relativeFrom="page">
              <wp:posOffset>4489450</wp:posOffset>
            </wp:positionV>
            <wp:extent cx="6794500" cy="901700"/>
            <wp:effectExtent l="0" t="0" r="0" b="0"/>
            <wp:wrapNone/>
            <wp:docPr id="76369413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0309FB50" wp14:editId="30FAEEFA">
            <wp:simplePos x="0" y="0"/>
            <wp:positionH relativeFrom="page">
              <wp:posOffset>482600</wp:posOffset>
            </wp:positionH>
            <wp:positionV relativeFrom="page">
              <wp:posOffset>6197600</wp:posOffset>
            </wp:positionV>
            <wp:extent cx="6775450" cy="1517650"/>
            <wp:effectExtent l="0" t="0" r="0" b="0"/>
            <wp:wrapNone/>
            <wp:docPr id="72134803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2E58" w14:textId="77777777" w:rsidR="004743D2" w:rsidRDefault="004743D2">
      <w:pPr>
        <w:autoSpaceDE w:val="0"/>
        <w:autoSpaceDN w:val="0"/>
        <w:spacing w:before="116" w:after="0" w:line="220" w:lineRule="exact"/>
      </w:pPr>
    </w:p>
    <w:p w14:paraId="3F9E06DA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46EFE38C" w14:textId="450232FC" w:rsidR="004743D2" w:rsidRDefault="004743D2">
      <w:pPr>
        <w:autoSpaceDE w:val="0"/>
        <w:autoSpaceDN w:val="0"/>
        <w:spacing w:after="0" w:line="240" w:lineRule="exact"/>
        <w:ind w:left="1200"/>
      </w:pPr>
    </w:p>
    <w:p w14:paraId="7BF95C2E" w14:textId="77777777" w:rsidR="004743D2" w:rsidRDefault="00000000">
      <w:pPr>
        <w:autoSpaceDE w:val="0"/>
        <w:autoSpaceDN w:val="0"/>
        <w:spacing w:before="1168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Step-4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Checking for null values and return their sum of numbers of true values</w:t>
      </w:r>
    </w:p>
    <w:p w14:paraId="28524740" w14:textId="77777777" w:rsidR="004743D2" w:rsidRDefault="00000000">
      <w:pPr>
        <w:autoSpaceDE w:val="0"/>
        <w:autoSpaceDN w:val="0"/>
        <w:spacing w:before="96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in each column.</w:t>
      </w:r>
    </w:p>
    <w:p w14:paraId="77842382" w14:textId="77777777" w:rsidR="004743D2" w:rsidRDefault="00000000">
      <w:pPr>
        <w:autoSpaceDE w:val="0"/>
        <w:autoSpaceDN w:val="0"/>
        <w:spacing w:before="254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Step-5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Extracting all information about data.</w:t>
      </w:r>
    </w:p>
    <w:p w14:paraId="23533A73" w14:textId="77777777" w:rsidR="004743D2" w:rsidRDefault="00000000">
      <w:pPr>
        <w:autoSpaceDE w:val="0"/>
        <w:autoSpaceDN w:val="0"/>
        <w:spacing w:before="3596" w:after="0" w:line="238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Checking shape of data and checking unique values in dependent</w:t>
      </w:r>
    </w:p>
    <w:p w14:paraId="4AF609F2" w14:textId="77777777" w:rsidR="004743D2" w:rsidRDefault="00000000">
      <w:pPr>
        <w:autoSpaceDE w:val="0"/>
        <w:autoSpaceDN w:val="0"/>
        <w:spacing w:before="98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variable.</w:t>
      </w:r>
    </w:p>
    <w:p w14:paraId="5BE85D48" w14:textId="77777777" w:rsidR="004743D2" w:rsidRDefault="004743D2">
      <w:pPr>
        <w:sectPr w:rsidR="004743D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7C4F8139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25AEA82B" wp14:editId="38763EB5">
            <wp:simplePos x="0" y="0"/>
            <wp:positionH relativeFrom="page">
              <wp:posOffset>273050</wp:posOffset>
            </wp:positionH>
            <wp:positionV relativeFrom="page">
              <wp:posOffset>1447800</wp:posOffset>
            </wp:positionV>
            <wp:extent cx="3467100" cy="3175000"/>
            <wp:effectExtent l="0" t="0" r="0" b="0"/>
            <wp:wrapNone/>
            <wp:docPr id="122620972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2B506B5D" wp14:editId="47339ECF">
            <wp:simplePos x="0" y="0"/>
            <wp:positionH relativeFrom="page">
              <wp:posOffset>3994150</wp:posOffset>
            </wp:positionH>
            <wp:positionV relativeFrom="page">
              <wp:posOffset>1447800</wp:posOffset>
            </wp:positionV>
            <wp:extent cx="3524250" cy="3175000"/>
            <wp:effectExtent l="0" t="0" r="0" b="0"/>
            <wp:wrapNone/>
            <wp:docPr id="103999749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226044BE" wp14:editId="6239E2D2">
            <wp:simplePos x="0" y="0"/>
            <wp:positionH relativeFrom="page">
              <wp:posOffset>273050</wp:posOffset>
            </wp:positionH>
            <wp:positionV relativeFrom="page">
              <wp:posOffset>4781550</wp:posOffset>
            </wp:positionV>
            <wp:extent cx="3460750" cy="3187700"/>
            <wp:effectExtent l="0" t="0" r="0" b="0"/>
            <wp:wrapNone/>
            <wp:docPr id="139716598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61BF7C29" wp14:editId="0A0B23FD">
            <wp:simplePos x="0" y="0"/>
            <wp:positionH relativeFrom="page">
              <wp:posOffset>3994150</wp:posOffset>
            </wp:positionH>
            <wp:positionV relativeFrom="page">
              <wp:posOffset>4781550</wp:posOffset>
            </wp:positionV>
            <wp:extent cx="3524250" cy="3308350"/>
            <wp:effectExtent l="0" t="0" r="0" b="0"/>
            <wp:wrapNone/>
            <wp:docPr id="190806665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D6165" w14:textId="77777777" w:rsidR="004743D2" w:rsidRDefault="004743D2">
      <w:pPr>
        <w:autoSpaceDE w:val="0"/>
        <w:autoSpaceDN w:val="0"/>
        <w:spacing w:before="116" w:after="0" w:line="220" w:lineRule="exact"/>
      </w:pPr>
    </w:p>
    <w:p w14:paraId="07EA3DBC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2F2E1292" w14:textId="33B6ACE9" w:rsidR="004743D2" w:rsidRDefault="004743D2">
      <w:pPr>
        <w:autoSpaceDE w:val="0"/>
        <w:autoSpaceDN w:val="0"/>
        <w:spacing w:after="0" w:line="240" w:lineRule="exact"/>
        <w:ind w:left="1200"/>
      </w:pPr>
    </w:p>
    <w:p w14:paraId="158B2B55" w14:textId="77777777" w:rsidR="004743D2" w:rsidRDefault="00000000">
      <w:pPr>
        <w:autoSpaceDE w:val="0"/>
        <w:autoSpaceDN w:val="0"/>
        <w:spacing w:before="490" w:after="0" w:line="230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Visualization on different species of Iris flower using Python Data</w:t>
      </w:r>
    </w:p>
    <w:p w14:paraId="170A0983" w14:textId="77777777" w:rsidR="004743D2" w:rsidRDefault="00000000">
      <w:pPr>
        <w:autoSpaceDE w:val="0"/>
        <w:autoSpaceDN w:val="0"/>
        <w:spacing w:before="96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Visualization.</w:t>
      </w:r>
    </w:p>
    <w:p w14:paraId="771BB1D1" w14:textId="77777777" w:rsidR="004743D2" w:rsidRDefault="004743D2">
      <w:pPr>
        <w:sectPr w:rsidR="004743D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7C8186D9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68705462" wp14:editId="38622BA3">
            <wp:simplePos x="0" y="0"/>
            <wp:positionH relativeFrom="page">
              <wp:posOffset>412750</wp:posOffset>
            </wp:positionH>
            <wp:positionV relativeFrom="page">
              <wp:posOffset>1854200</wp:posOffset>
            </wp:positionV>
            <wp:extent cx="6927850" cy="1885950"/>
            <wp:effectExtent l="0" t="0" r="0" b="0"/>
            <wp:wrapNone/>
            <wp:docPr id="202418041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2930E59B" wp14:editId="53E53988">
            <wp:simplePos x="0" y="0"/>
            <wp:positionH relativeFrom="page">
              <wp:posOffset>412750</wp:posOffset>
            </wp:positionH>
            <wp:positionV relativeFrom="page">
              <wp:posOffset>4318000</wp:posOffset>
            </wp:positionV>
            <wp:extent cx="6921500" cy="2000250"/>
            <wp:effectExtent l="0" t="0" r="0" b="0"/>
            <wp:wrapNone/>
            <wp:docPr id="35690764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1BDD0886" wp14:editId="099CC8A9">
            <wp:simplePos x="0" y="0"/>
            <wp:positionH relativeFrom="page">
              <wp:posOffset>349250</wp:posOffset>
            </wp:positionH>
            <wp:positionV relativeFrom="page">
              <wp:posOffset>7054850</wp:posOffset>
            </wp:positionV>
            <wp:extent cx="7004050" cy="736600"/>
            <wp:effectExtent l="0" t="0" r="0" b="0"/>
            <wp:wrapNone/>
            <wp:docPr id="49417388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5ECAB5E9" wp14:editId="21B1A687">
            <wp:simplePos x="0" y="0"/>
            <wp:positionH relativeFrom="page">
              <wp:posOffset>349250</wp:posOffset>
            </wp:positionH>
            <wp:positionV relativeFrom="page">
              <wp:posOffset>8286750</wp:posOffset>
            </wp:positionV>
            <wp:extent cx="6991350" cy="704850"/>
            <wp:effectExtent l="0" t="0" r="0" b="0"/>
            <wp:wrapNone/>
            <wp:docPr id="11131812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F30A4" w14:textId="77777777" w:rsidR="004743D2" w:rsidRDefault="004743D2">
      <w:pPr>
        <w:autoSpaceDE w:val="0"/>
        <w:autoSpaceDN w:val="0"/>
        <w:spacing w:before="116" w:after="0" w:line="220" w:lineRule="exact"/>
      </w:pPr>
    </w:p>
    <w:p w14:paraId="01CEB091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1799B628" w14:textId="52E3FAC3" w:rsidR="004743D2" w:rsidRDefault="004743D2">
      <w:pPr>
        <w:autoSpaceDE w:val="0"/>
        <w:autoSpaceDN w:val="0"/>
        <w:spacing w:after="0" w:line="240" w:lineRule="exact"/>
        <w:ind w:left="1200"/>
      </w:pPr>
    </w:p>
    <w:p w14:paraId="7EEDE74E" w14:textId="77777777" w:rsidR="004743D2" w:rsidRDefault="00000000">
      <w:pPr>
        <w:autoSpaceDE w:val="0"/>
        <w:autoSpaceDN w:val="0"/>
        <w:spacing w:before="824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Step-8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Data preprocessing or (Data cleaning) performed by the one hot</w:t>
      </w:r>
    </w:p>
    <w:p w14:paraId="07CFA62F" w14:textId="77777777" w:rsidR="004743D2" w:rsidRDefault="00000000">
      <w:pPr>
        <w:autoSpaceDE w:val="0"/>
        <w:autoSpaceDN w:val="0"/>
        <w:spacing w:before="100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encoding in this process we change categorical data into numerical data and the</w:t>
      </w:r>
    </w:p>
    <w:p w14:paraId="4426FC84" w14:textId="77777777" w:rsidR="004743D2" w:rsidRDefault="00000000">
      <w:pPr>
        <w:autoSpaceDE w:val="0"/>
        <w:autoSpaceDN w:val="0"/>
        <w:spacing w:before="94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technique is called feature Engineering.</w:t>
      </w:r>
    </w:p>
    <w:p w14:paraId="26B22A92" w14:textId="77777777" w:rsidR="004743D2" w:rsidRDefault="00000000">
      <w:pPr>
        <w:autoSpaceDE w:val="0"/>
        <w:autoSpaceDN w:val="0"/>
        <w:spacing w:before="3596" w:after="0" w:line="236" w:lineRule="exact"/>
        <w:jc w:val="center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Step-9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Splitting the cleaned data into dependent and independent variables.</w:t>
      </w:r>
    </w:p>
    <w:p w14:paraId="1C17FBFB" w14:textId="77777777" w:rsidR="004743D2" w:rsidRDefault="00000000">
      <w:pPr>
        <w:autoSpaceDE w:val="0"/>
        <w:autoSpaceDN w:val="0"/>
        <w:spacing w:before="3864" w:after="0" w:line="238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Step-10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Splitting the data into train and test sets with train_test_split using</w:t>
      </w:r>
    </w:p>
    <w:p w14:paraId="5F2A96F6" w14:textId="77777777" w:rsidR="004743D2" w:rsidRDefault="00000000">
      <w:pPr>
        <w:autoSpaceDE w:val="0"/>
        <w:autoSpaceDN w:val="0"/>
        <w:spacing w:before="96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sklearn library.</w:t>
      </w:r>
    </w:p>
    <w:p w14:paraId="7FEE3FD8" w14:textId="77777777" w:rsidR="004743D2" w:rsidRDefault="00000000">
      <w:pPr>
        <w:autoSpaceDE w:val="0"/>
        <w:autoSpaceDN w:val="0"/>
        <w:spacing w:before="1692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Step-11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first machine learning model ‘Logistic regression’.</w:t>
      </w:r>
    </w:p>
    <w:p w14:paraId="7214318F" w14:textId="77777777" w:rsidR="004743D2" w:rsidRDefault="004743D2">
      <w:pPr>
        <w:sectPr w:rsidR="004743D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0BBE30F7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374E5EB0" wp14:editId="54935104">
            <wp:simplePos x="0" y="0"/>
            <wp:positionH relativeFrom="page">
              <wp:posOffset>412750</wp:posOffset>
            </wp:positionH>
            <wp:positionV relativeFrom="page">
              <wp:posOffset>1416050</wp:posOffset>
            </wp:positionV>
            <wp:extent cx="6883400" cy="1752600"/>
            <wp:effectExtent l="0" t="0" r="0" b="0"/>
            <wp:wrapNone/>
            <wp:docPr id="14395782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3297E071" wp14:editId="078A2EAA">
            <wp:simplePos x="0" y="0"/>
            <wp:positionH relativeFrom="page">
              <wp:posOffset>412750</wp:posOffset>
            </wp:positionH>
            <wp:positionV relativeFrom="page">
              <wp:posOffset>3860800</wp:posOffset>
            </wp:positionV>
            <wp:extent cx="6864350" cy="958850"/>
            <wp:effectExtent l="0" t="0" r="0" b="0"/>
            <wp:wrapNone/>
            <wp:docPr id="106640726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5B2CDA8A" wp14:editId="62C8D578">
            <wp:simplePos x="0" y="0"/>
            <wp:positionH relativeFrom="page">
              <wp:posOffset>412750</wp:posOffset>
            </wp:positionH>
            <wp:positionV relativeFrom="page">
              <wp:posOffset>5613400</wp:posOffset>
            </wp:positionV>
            <wp:extent cx="6883400" cy="1974850"/>
            <wp:effectExtent l="0" t="0" r="0" b="0"/>
            <wp:wrapNone/>
            <wp:docPr id="62139510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92A81" w14:textId="36B7B2BE" w:rsidR="004743D2" w:rsidRDefault="00A93ED1">
      <w:pPr>
        <w:autoSpaceDE w:val="0"/>
        <w:autoSpaceDN w:val="0"/>
        <w:spacing w:before="116" w:after="0" w:line="220" w:lineRule="exact"/>
      </w:pPr>
      <w:r>
        <w:t>2025</w:t>
      </w:r>
    </w:p>
    <w:p w14:paraId="77F4A28D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4F90683C" w14:textId="2D1E0C43" w:rsidR="004743D2" w:rsidRDefault="004743D2">
      <w:pPr>
        <w:autoSpaceDE w:val="0"/>
        <w:autoSpaceDN w:val="0"/>
        <w:spacing w:after="0" w:line="240" w:lineRule="exact"/>
        <w:ind w:left="1200"/>
      </w:pPr>
    </w:p>
    <w:p w14:paraId="71FBA9AC" w14:textId="77777777" w:rsidR="004743D2" w:rsidRDefault="00000000">
      <w:pPr>
        <w:autoSpaceDE w:val="0"/>
        <w:autoSpaceDN w:val="0"/>
        <w:spacing w:before="80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Step-12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Train the model </w:t>
      </w:r>
      <w:proofErr w:type="gramStart"/>
      <w:r>
        <w:rPr>
          <w:rFonts w:ascii="CIDFont+F1" w:eastAsia="CIDFont+F1" w:hAnsi="CIDFont+F1"/>
          <w:color w:val="000000"/>
          <w:spacing w:val="-10"/>
          <w:sz w:val="26"/>
        </w:rPr>
        <w:t>using .fit</w:t>
      </w:r>
      <w:proofErr w:type="gramEnd"/>
      <w:r>
        <w:rPr>
          <w:rFonts w:ascii="CIDFont+F1" w:eastAsia="CIDFont+F1" w:hAnsi="CIDFont+F1"/>
          <w:color w:val="000000"/>
          <w:spacing w:val="-10"/>
          <w:sz w:val="26"/>
        </w:rPr>
        <w:t>() function.</w:t>
      </w:r>
    </w:p>
    <w:p w14:paraId="5EA9308E" w14:textId="77777777" w:rsidR="004743D2" w:rsidRDefault="00000000">
      <w:pPr>
        <w:autoSpaceDE w:val="0"/>
        <w:autoSpaceDN w:val="0"/>
        <w:spacing w:before="3526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Step-13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Make predictions on model using .predict() function.</w:t>
      </w:r>
    </w:p>
    <w:p w14:paraId="1BB8A835" w14:textId="77777777" w:rsidR="004743D2" w:rsidRDefault="00000000">
      <w:pPr>
        <w:autoSpaceDE w:val="0"/>
        <w:autoSpaceDN w:val="0"/>
        <w:spacing w:before="2326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Step-14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 the accuracy score and print a confusion metrics with</w:t>
      </w:r>
    </w:p>
    <w:p w14:paraId="1619ACF5" w14:textId="77777777" w:rsidR="004743D2" w:rsidRDefault="00000000">
      <w:pPr>
        <w:autoSpaceDE w:val="0"/>
        <w:autoSpaceDN w:val="0"/>
        <w:spacing w:before="96" w:after="0" w:line="222" w:lineRule="exact"/>
        <w:ind w:left="1902"/>
      </w:pPr>
      <w:r>
        <w:rPr>
          <w:rFonts w:ascii="CIDFont+F1" w:eastAsia="CIDFont+F1" w:hAnsi="CIDFont+F1"/>
          <w:color w:val="000000"/>
          <w:spacing w:val="-10"/>
          <w:sz w:val="26"/>
        </w:rPr>
        <w:t>confusion metrics &amp; accuracy score.</w:t>
      </w:r>
    </w:p>
    <w:p w14:paraId="720CF337" w14:textId="77777777" w:rsidR="004743D2" w:rsidRDefault="004743D2">
      <w:pPr>
        <w:sectPr w:rsidR="004743D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75DB785E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6912" behindDoc="0" locked="0" layoutInCell="1" allowOverlap="1" wp14:anchorId="4DB247AA" wp14:editId="4B743440">
            <wp:simplePos x="0" y="0"/>
            <wp:positionH relativeFrom="page">
              <wp:posOffset>546100</wp:posOffset>
            </wp:positionH>
            <wp:positionV relativeFrom="page">
              <wp:posOffset>1581150</wp:posOffset>
            </wp:positionV>
            <wp:extent cx="6762750" cy="2514600"/>
            <wp:effectExtent l="0" t="0" r="0" b="0"/>
            <wp:wrapNone/>
            <wp:docPr id="155545189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44055FE1" wp14:editId="1D3C1268">
            <wp:simplePos x="0" y="0"/>
            <wp:positionH relativeFrom="page">
              <wp:posOffset>546100</wp:posOffset>
            </wp:positionH>
            <wp:positionV relativeFrom="page">
              <wp:posOffset>4845050</wp:posOffset>
            </wp:positionV>
            <wp:extent cx="6762750" cy="1993900"/>
            <wp:effectExtent l="0" t="0" r="0" b="0"/>
            <wp:wrapNone/>
            <wp:docPr id="57405946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5A3DB" w14:textId="77777777" w:rsidR="004743D2" w:rsidRDefault="004743D2">
      <w:pPr>
        <w:autoSpaceDE w:val="0"/>
        <w:autoSpaceDN w:val="0"/>
        <w:spacing w:before="116" w:after="0" w:line="220" w:lineRule="exact"/>
      </w:pPr>
    </w:p>
    <w:p w14:paraId="6DC8D19C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108C168D" w14:textId="4C271D79" w:rsidR="004743D2" w:rsidRDefault="004743D2">
      <w:pPr>
        <w:autoSpaceDE w:val="0"/>
        <w:autoSpaceDN w:val="0"/>
        <w:spacing w:after="0" w:line="240" w:lineRule="exact"/>
        <w:ind w:left="1200"/>
      </w:pPr>
    </w:p>
    <w:p w14:paraId="6949DACA" w14:textId="77777777" w:rsidR="004743D2" w:rsidRDefault="00000000">
      <w:pPr>
        <w:autoSpaceDE w:val="0"/>
        <w:autoSpaceDN w:val="0"/>
        <w:spacing w:before="824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Step-15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the Second Machine Learning Model ‘Random Forest’ and train</w:t>
      </w:r>
    </w:p>
    <w:p w14:paraId="515B60BB" w14:textId="77777777" w:rsidR="004743D2" w:rsidRDefault="00000000">
      <w:pPr>
        <w:autoSpaceDE w:val="0"/>
        <w:autoSpaceDN w:val="0"/>
        <w:spacing w:before="100" w:after="0" w:line="222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model and then make prediction.</w:t>
      </w:r>
    </w:p>
    <w:p w14:paraId="399ACE9C" w14:textId="77777777" w:rsidR="004743D2" w:rsidRDefault="00000000">
      <w:pPr>
        <w:autoSpaceDE w:val="0"/>
        <w:autoSpaceDN w:val="0"/>
        <w:spacing w:before="4544" w:after="0" w:line="238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Print a confusion metrics and check accuracy score for Random forest</w:t>
      </w:r>
    </w:p>
    <w:p w14:paraId="02F50700" w14:textId="77777777" w:rsidR="004743D2" w:rsidRDefault="00000000">
      <w:pPr>
        <w:autoSpaceDE w:val="0"/>
        <w:autoSpaceDN w:val="0"/>
        <w:spacing w:before="98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Model.</w:t>
      </w:r>
    </w:p>
    <w:p w14:paraId="0D1A33B1" w14:textId="77777777" w:rsidR="004743D2" w:rsidRDefault="004743D2">
      <w:pPr>
        <w:sectPr w:rsidR="004743D2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413DB29E" w14:textId="77777777" w:rsidR="004743D2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8960" behindDoc="0" locked="0" layoutInCell="1" allowOverlap="1" wp14:anchorId="249AE731" wp14:editId="65A3FA3F">
            <wp:simplePos x="0" y="0"/>
            <wp:positionH relativeFrom="page">
              <wp:posOffset>501650</wp:posOffset>
            </wp:positionH>
            <wp:positionV relativeFrom="page">
              <wp:posOffset>1638300</wp:posOffset>
            </wp:positionV>
            <wp:extent cx="6699250" cy="2489200"/>
            <wp:effectExtent l="0" t="0" r="0" b="0"/>
            <wp:wrapNone/>
            <wp:docPr id="1627393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5EC42C9C" wp14:editId="26F041D4">
            <wp:simplePos x="0" y="0"/>
            <wp:positionH relativeFrom="page">
              <wp:posOffset>457200</wp:posOffset>
            </wp:positionH>
            <wp:positionV relativeFrom="page">
              <wp:posOffset>4851400</wp:posOffset>
            </wp:positionV>
            <wp:extent cx="6756400" cy="1943100"/>
            <wp:effectExtent l="0" t="0" r="0" b="0"/>
            <wp:wrapNone/>
            <wp:docPr id="42253877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6A1A1DBB" wp14:editId="06F38639">
            <wp:simplePos x="0" y="0"/>
            <wp:positionH relativeFrom="page">
              <wp:posOffset>5403850</wp:posOffset>
            </wp:positionH>
            <wp:positionV relativeFrom="page">
              <wp:posOffset>7747000</wp:posOffset>
            </wp:positionV>
            <wp:extent cx="1797050" cy="1397000"/>
            <wp:effectExtent l="0" t="0" r="0" b="0"/>
            <wp:wrapNone/>
            <wp:docPr id="12046796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A3366" w14:textId="77777777" w:rsidR="004743D2" w:rsidRDefault="004743D2">
      <w:pPr>
        <w:autoSpaceDE w:val="0"/>
        <w:autoSpaceDN w:val="0"/>
        <w:spacing w:before="116" w:after="0" w:line="220" w:lineRule="exact"/>
      </w:pPr>
    </w:p>
    <w:p w14:paraId="69578859" w14:textId="77777777" w:rsidR="00A93ED1" w:rsidRPr="00A93ED1" w:rsidRDefault="00A93ED1" w:rsidP="00A93ED1">
      <w:pPr>
        <w:autoSpaceDE w:val="0"/>
        <w:autoSpaceDN w:val="0"/>
        <w:spacing w:after="0" w:line="240" w:lineRule="exact"/>
        <w:ind w:left="1200"/>
      </w:pPr>
      <w:r w:rsidRPr="00A93ED1">
        <w:t>SARVESH PRATAP YADAV</w:t>
      </w:r>
    </w:p>
    <w:p w14:paraId="7792C311" w14:textId="6B7FCE01" w:rsidR="004743D2" w:rsidRDefault="004743D2">
      <w:pPr>
        <w:autoSpaceDE w:val="0"/>
        <w:autoSpaceDN w:val="0"/>
        <w:spacing w:after="0" w:line="240" w:lineRule="exact"/>
        <w:ind w:left="1200"/>
      </w:pPr>
    </w:p>
    <w:p w14:paraId="54525C7C" w14:textId="77777777" w:rsidR="004743D2" w:rsidRDefault="00000000">
      <w:pPr>
        <w:autoSpaceDE w:val="0"/>
        <w:autoSpaceDN w:val="0"/>
        <w:spacing w:before="738" w:after="0" w:line="322" w:lineRule="exact"/>
        <w:ind w:left="1200" w:right="2304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the Third Machine Learning Model Support Vector Machine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>and train model and then make prediction.</w:t>
      </w:r>
    </w:p>
    <w:p w14:paraId="76B2DDE1" w14:textId="77777777" w:rsidR="004743D2" w:rsidRDefault="00000000">
      <w:pPr>
        <w:autoSpaceDE w:val="0"/>
        <w:autoSpaceDN w:val="0"/>
        <w:spacing w:before="4552" w:after="0" w:line="230" w:lineRule="exact"/>
        <w:ind w:left="120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Step-18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Print a confusion metrics and check accuracy score for Support Vector</w:t>
      </w:r>
    </w:p>
    <w:p w14:paraId="46F702F7" w14:textId="77777777" w:rsidR="004743D2" w:rsidRDefault="00000000">
      <w:pPr>
        <w:autoSpaceDE w:val="0"/>
        <w:autoSpaceDN w:val="0"/>
        <w:spacing w:before="98" w:after="0" w:line="178" w:lineRule="exact"/>
        <w:ind w:left="1200"/>
      </w:pPr>
      <w:r>
        <w:rPr>
          <w:rFonts w:ascii="CIDFont+F1" w:eastAsia="CIDFont+F1" w:hAnsi="CIDFont+F1"/>
          <w:color w:val="000000"/>
          <w:spacing w:val="-10"/>
          <w:sz w:val="26"/>
        </w:rPr>
        <w:t>Machine Model.</w:t>
      </w:r>
    </w:p>
    <w:p w14:paraId="0D398BE2" w14:textId="77777777" w:rsidR="004743D2" w:rsidRDefault="00000000">
      <w:pPr>
        <w:autoSpaceDE w:val="0"/>
        <w:autoSpaceDN w:val="0"/>
        <w:spacing w:before="3822" w:after="0" w:line="318" w:lineRule="exact"/>
        <w:ind w:left="1200" w:right="1152"/>
        <w:rPr>
          <w:rFonts w:ascii="CIDFont+F1" w:eastAsia="CIDFont+F1" w:hAnsi="CIDFont+F1"/>
          <w:color w:val="000000"/>
          <w:spacing w:val="-10"/>
          <w:sz w:val="26"/>
        </w:rPr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Conclusion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This project demonstrats the end-to-end process of building a machine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learning model for Iris flower classification. It includes data preprocessing, exploratory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data analysis, and model training. the first model is used in this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project is Logistic Regression, second used is Random Forest, and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third is Support vector Machine and model was trained with an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>accuracy of 97% approximate.</w:t>
      </w:r>
    </w:p>
    <w:p w14:paraId="09E51A9D" w14:textId="77777777" w:rsidR="00A93ED1" w:rsidRDefault="00A93ED1">
      <w:pPr>
        <w:autoSpaceDE w:val="0"/>
        <w:autoSpaceDN w:val="0"/>
        <w:spacing w:before="3822" w:after="0" w:line="318" w:lineRule="exact"/>
        <w:ind w:left="1200" w:right="1152"/>
        <w:rPr>
          <w:rFonts w:ascii="CIDFont+F1" w:eastAsia="CIDFont+F1" w:hAnsi="CIDFont+F1"/>
          <w:color w:val="000000"/>
          <w:spacing w:val="-10"/>
          <w:sz w:val="26"/>
        </w:rPr>
      </w:pPr>
    </w:p>
    <w:p w14:paraId="5284D661" w14:textId="77777777" w:rsidR="00A93ED1" w:rsidRDefault="00A93ED1">
      <w:pPr>
        <w:autoSpaceDE w:val="0"/>
        <w:autoSpaceDN w:val="0"/>
        <w:spacing w:before="3822" w:after="0" w:line="318" w:lineRule="exact"/>
        <w:ind w:left="1200" w:right="1152"/>
      </w:pPr>
    </w:p>
    <w:sectPr w:rsidR="00A93ED1" w:rsidSect="00034616">
      <w:pgSz w:w="12240" w:h="15840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CIDFont+F1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CIDFont+F5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64529572">
    <w:abstractNumId w:val="8"/>
  </w:num>
  <w:num w:numId="2" w16cid:durableId="1299408910">
    <w:abstractNumId w:val="6"/>
  </w:num>
  <w:num w:numId="3" w16cid:durableId="1166870113">
    <w:abstractNumId w:val="5"/>
  </w:num>
  <w:num w:numId="4" w16cid:durableId="1556889708">
    <w:abstractNumId w:val="4"/>
  </w:num>
  <w:num w:numId="5" w16cid:durableId="176426454">
    <w:abstractNumId w:val="7"/>
  </w:num>
  <w:num w:numId="6" w16cid:durableId="615986856">
    <w:abstractNumId w:val="3"/>
  </w:num>
  <w:num w:numId="7" w16cid:durableId="953050431">
    <w:abstractNumId w:val="2"/>
  </w:num>
  <w:num w:numId="8" w16cid:durableId="1597012725">
    <w:abstractNumId w:val="1"/>
  </w:num>
  <w:num w:numId="9" w16cid:durableId="1149902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743D2"/>
    <w:rsid w:val="00A93ED1"/>
    <w:rsid w:val="00AA1D8D"/>
    <w:rsid w:val="00B47730"/>
    <w:rsid w:val="00C2731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DF225C"/>
  <w14:defaultImageDpi w14:val="300"/>
  <w15:docId w15:val="{7C352D01-4EFA-40CC-8AEB-C6534627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SARVESH PRATAP YADAV</cp:lastModifiedBy>
  <cp:revision>2</cp:revision>
  <dcterms:created xsi:type="dcterms:W3CDTF">2013-12-23T23:15:00Z</dcterms:created>
  <dcterms:modified xsi:type="dcterms:W3CDTF">2025-08-14T16:24:00Z</dcterms:modified>
  <cp:category/>
</cp:coreProperties>
</file>