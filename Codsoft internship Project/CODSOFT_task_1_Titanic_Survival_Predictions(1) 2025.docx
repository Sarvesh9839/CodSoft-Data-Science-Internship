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0F626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4932AF4" wp14:editId="5CE3B086">
            <wp:simplePos x="0" y="0"/>
            <wp:positionH relativeFrom="page">
              <wp:posOffset>2466340</wp:posOffset>
            </wp:positionH>
            <wp:positionV relativeFrom="page">
              <wp:posOffset>1653539</wp:posOffset>
            </wp:positionV>
            <wp:extent cx="4391660" cy="218440"/>
            <wp:effectExtent l="0" t="0" r="0" b="0"/>
            <wp:wrapNone/>
            <wp:docPr id="6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allowOverlap="1" wp14:anchorId="25F7F560" wp14:editId="348D1E8B">
            <wp:simplePos x="0" y="0"/>
            <wp:positionH relativeFrom="page">
              <wp:posOffset>914400</wp:posOffset>
            </wp:positionH>
            <wp:positionV relativeFrom="page">
              <wp:posOffset>1887220</wp:posOffset>
            </wp:positionV>
            <wp:extent cx="5943600" cy="201930"/>
            <wp:effectExtent l="0" t="0" r="0" b="0"/>
            <wp:wrapNone/>
            <wp:docPr id="22316991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 wp14:anchorId="24D99CF4" wp14:editId="4B670A0B">
            <wp:simplePos x="0" y="0"/>
            <wp:positionH relativeFrom="page">
              <wp:posOffset>914400</wp:posOffset>
            </wp:positionH>
            <wp:positionV relativeFrom="page">
              <wp:posOffset>2104390</wp:posOffset>
            </wp:positionV>
            <wp:extent cx="5943600" cy="203200"/>
            <wp:effectExtent l="0" t="0" r="0" b="0"/>
            <wp:wrapNone/>
            <wp:docPr id="138022314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allowOverlap="1" wp14:anchorId="4AF913D3" wp14:editId="507A5899">
            <wp:simplePos x="0" y="0"/>
            <wp:positionH relativeFrom="page">
              <wp:posOffset>914400</wp:posOffset>
            </wp:positionH>
            <wp:positionV relativeFrom="page">
              <wp:posOffset>2322830</wp:posOffset>
            </wp:positionV>
            <wp:extent cx="5943600" cy="201930"/>
            <wp:effectExtent l="0" t="0" r="0" b="0"/>
            <wp:wrapNone/>
            <wp:docPr id="156046082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1" locked="0" layoutInCell="1" allowOverlap="1" wp14:anchorId="00A5C259" wp14:editId="721D7EDC">
            <wp:simplePos x="0" y="0"/>
            <wp:positionH relativeFrom="page">
              <wp:posOffset>914400</wp:posOffset>
            </wp:positionH>
            <wp:positionV relativeFrom="page">
              <wp:posOffset>2538730</wp:posOffset>
            </wp:positionV>
            <wp:extent cx="5943600" cy="203200"/>
            <wp:effectExtent l="0" t="0" r="0" b="0"/>
            <wp:wrapNone/>
            <wp:docPr id="121285793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1" allowOverlap="1" wp14:anchorId="7098B668" wp14:editId="2D9A9C28">
            <wp:simplePos x="0" y="0"/>
            <wp:positionH relativeFrom="page">
              <wp:posOffset>914400</wp:posOffset>
            </wp:positionH>
            <wp:positionV relativeFrom="page">
              <wp:posOffset>2757170</wp:posOffset>
            </wp:positionV>
            <wp:extent cx="5943600" cy="201930"/>
            <wp:effectExtent l="0" t="0" r="0" b="0"/>
            <wp:wrapNone/>
            <wp:docPr id="110069298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1" locked="0" layoutInCell="1" allowOverlap="1" wp14:anchorId="1F65856C" wp14:editId="14BC4060">
            <wp:simplePos x="0" y="0"/>
            <wp:positionH relativeFrom="page">
              <wp:posOffset>914400</wp:posOffset>
            </wp:positionH>
            <wp:positionV relativeFrom="page">
              <wp:posOffset>2974340</wp:posOffset>
            </wp:positionV>
            <wp:extent cx="5943600" cy="203200"/>
            <wp:effectExtent l="0" t="0" r="0" b="0"/>
            <wp:wrapNone/>
            <wp:docPr id="97214625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1" locked="0" layoutInCell="1" allowOverlap="1" wp14:anchorId="14FE68F0" wp14:editId="7F0C6C4A">
            <wp:simplePos x="0" y="0"/>
            <wp:positionH relativeFrom="page">
              <wp:posOffset>914400</wp:posOffset>
            </wp:positionH>
            <wp:positionV relativeFrom="page">
              <wp:posOffset>3192780</wp:posOffset>
            </wp:positionV>
            <wp:extent cx="5943600" cy="203199"/>
            <wp:effectExtent l="0" t="0" r="0" b="0"/>
            <wp:wrapNone/>
            <wp:docPr id="43458318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1" locked="0" layoutInCell="1" allowOverlap="1" wp14:anchorId="1AA3606D" wp14:editId="08B6EDB9">
            <wp:simplePos x="0" y="0"/>
            <wp:positionH relativeFrom="page">
              <wp:posOffset>914400</wp:posOffset>
            </wp:positionH>
            <wp:positionV relativeFrom="page">
              <wp:posOffset>3408679</wp:posOffset>
            </wp:positionV>
            <wp:extent cx="563880" cy="203200"/>
            <wp:effectExtent l="0" t="0" r="0" b="0"/>
            <wp:wrapNone/>
            <wp:docPr id="16457275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1" locked="0" layoutInCell="1" allowOverlap="1" wp14:anchorId="6CCA878E" wp14:editId="30BF3904">
            <wp:simplePos x="0" y="0"/>
            <wp:positionH relativeFrom="page">
              <wp:posOffset>914400</wp:posOffset>
            </wp:positionH>
            <wp:positionV relativeFrom="page">
              <wp:posOffset>3728720</wp:posOffset>
            </wp:positionV>
            <wp:extent cx="5943600" cy="203200"/>
            <wp:effectExtent l="0" t="0" r="0" b="0"/>
            <wp:wrapNone/>
            <wp:docPr id="19649173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480" behindDoc="1" locked="0" layoutInCell="1" allowOverlap="1" wp14:anchorId="32FB0D9E" wp14:editId="644644F5">
            <wp:simplePos x="0" y="0"/>
            <wp:positionH relativeFrom="page">
              <wp:posOffset>914400</wp:posOffset>
            </wp:positionH>
            <wp:positionV relativeFrom="page">
              <wp:posOffset>3945890</wp:posOffset>
            </wp:positionV>
            <wp:extent cx="5943600" cy="201930"/>
            <wp:effectExtent l="0" t="0" r="0" b="0"/>
            <wp:wrapNone/>
            <wp:docPr id="97622929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1" locked="0" layoutInCell="1" allowOverlap="1" wp14:anchorId="76D04DAE" wp14:editId="304114E2">
            <wp:simplePos x="0" y="0"/>
            <wp:positionH relativeFrom="page">
              <wp:posOffset>914400</wp:posOffset>
            </wp:positionH>
            <wp:positionV relativeFrom="page">
              <wp:posOffset>4163060</wp:posOffset>
            </wp:positionV>
            <wp:extent cx="2665729" cy="201929"/>
            <wp:effectExtent l="0" t="0" r="0" b="0"/>
            <wp:wrapNone/>
            <wp:docPr id="116155889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29" cy="20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 wp14:anchorId="4BCAE191" wp14:editId="413C4BBF">
            <wp:simplePos x="0" y="0"/>
            <wp:positionH relativeFrom="page">
              <wp:posOffset>1143000</wp:posOffset>
            </wp:positionH>
            <wp:positionV relativeFrom="page">
              <wp:posOffset>4521200</wp:posOffset>
            </wp:positionV>
            <wp:extent cx="139700" cy="101600"/>
            <wp:effectExtent l="0" t="0" r="0" b="0"/>
            <wp:wrapNone/>
            <wp:docPr id="18144312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4132B095" wp14:editId="50AD27EF">
            <wp:simplePos x="0" y="0"/>
            <wp:positionH relativeFrom="page">
              <wp:posOffset>1143000</wp:posOffset>
            </wp:positionH>
            <wp:positionV relativeFrom="page">
              <wp:posOffset>4616450</wp:posOffset>
            </wp:positionV>
            <wp:extent cx="146050" cy="12700"/>
            <wp:effectExtent l="0" t="0" r="0" b="0"/>
            <wp:wrapNone/>
            <wp:docPr id="13447207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 wp14:anchorId="1DE1D391" wp14:editId="7B7E300C">
            <wp:simplePos x="0" y="0"/>
            <wp:positionH relativeFrom="page">
              <wp:posOffset>1143000</wp:posOffset>
            </wp:positionH>
            <wp:positionV relativeFrom="page">
              <wp:posOffset>4622800</wp:posOffset>
            </wp:positionV>
            <wp:extent cx="139700" cy="25400"/>
            <wp:effectExtent l="0" t="0" r="0" b="0"/>
            <wp:wrapNone/>
            <wp:docPr id="88446811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33063C6A" wp14:editId="11487252">
            <wp:simplePos x="0" y="0"/>
            <wp:positionH relativeFrom="page">
              <wp:posOffset>1219200</wp:posOffset>
            </wp:positionH>
            <wp:positionV relativeFrom="page">
              <wp:posOffset>4641850</wp:posOffset>
            </wp:positionV>
            <wp:extent cx="19050" cy="12700"/>
            <wp:effectExtent l="0" t="0" r="0" b="0"/>
            <wp:wrapNone/>
            <wp:docPr id="43499263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CBB2C" w14:textId="77777777" w:rsidR="00794DD2" w:rsidRPr="00794DD2" w:rsidRDefault="00794DD2" w:rsidP="00794DD2">
      <w:pPr>
        <w:autoSpaceDE w:val="0"/>
        <w:autoSpaceDN w:val="0"/>
        <w:spacing w:after="0" w:line="204" w:lineRule="exact"/>
      </w:pPr>
      <w:r w:rsidRPr="00794DD2">
        <w:t>SARVESH PRATAP YADAV</w:t>
      </w:r>
    </w:p>
    <w:p w14:paraId="438A6BA4" w14:textId="2AE893E5" w:rsidR="00E54861" w:rsidRDefault="00794DD2" w:rsidP="00794DD2">
      <w:pPr>
        <w:autoSpaceDE w:val="0"/>
        <w:autoSpaceDN w:val="0"/>
        <w:spacing w:after="0" w:line="204" w:lineRule="exact"/>
      </w:pPr>
      <w:r>
        <w:t>2025</w:t>
      </w:r>
    </w:p>
    <w:p w14:paraId="08B30843" w14:textId="77777777" w:rsidR="00794DD2" w:rsidRDefault="00794DD2" w:rsidP="00794DD2">
      <w:pPr>
        <w:autoSpaceDE w:val="0"/>
        <w:autoSpaceDN w:val="0"/>
        <w:spacing w:after="0" w:line="204" w:lineRule="exact"/>
      </w:pPr>
    </w:p>
    <w:p w14:paraId="30505D47" w14:textId="77777777" w:rsidR="00E54861" w:rsidRDefault="00000000">
      <w:pPr>
        <w:autoSpaceDE w:val="0"/>
        <w:autoSpaceDN w:val="0"/>
        <w:spacing w:before="538" w:after="0" w:line="274" w:lineRule="exact"/>
        <w:jc w:val="center"/>
      </w:pPr>
      <w:r>
        <w:rPr>
          <w:rFonts w:ascii="CIDFont+F2" w:eastAsia="CIDFont+F2" w:hAnsi="CIDFont+F2"/>
          <w:b/>
          <w:color w:val="000000"/>
          <w:spacing w:val="-10"/>
          <w:sz w:val="32"/>
          <w:u w:val="single"/>
        </w:rPr>
        <w:t>Prediction of Survivals on Titanic Using Machine Learning Model</w:t>
      </w:r>
    </w:p>
    <w:p w14:paraId="16173973" w14:textId="77777777" w:rsidR="00E54861" w:rsidRDefault="00000000">
      <w:pPr>
        <w:autoSpaceDE w:val="0"/>
        <w:autoSpaceDN w:val="0"/>
        <w:spacing w:before="880" w:after="0" w:line="236" w:lineRule="exact"/>
        <w:jc w:val="center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Problem Statement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242424"/>
          <w:spacing w:val="-10"/>
          <w:sz w:val="26"/>
        </w:rPr>
        <w:t xml:space="preserve"> The RMS Titanic was a British passenger liner that sank in the North</w:t>
      </w:r>
    </w:p>
    <w:p w14:paraId="14039D4A" w14:textId="77777777" w:rsidR="00E54861" w:rsidRDefault="00000000">
      <w:pPr>
        <w:autoSpaceDE w:val="0"/>
        <w:autoSpaceDN w:val="0"/>
        <w:spacing w:before="126" w:after="0" w:line="222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Atlantic Ocean in the early morning hours of 15 April 1912, after it collided with an iceberg</w:t>
      </w:r>
    </w:p>
    <w:p w14:paraId="69B5CF4F" w14:textId="77777777" w:rsidR="00E54861" w:rsidRDefault="00000000">
      <w:pPr>
        <w:autoSpaceDE w:val="0"/>
        <w:autoSpaceDN w:val="0"/>
        <w:spacing w:before="122" w:after="0" w:line="222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during its maiden voyage from Southampton to New York City. There were an estimated</w:t>
      </w:r>
    </w:p>
    <w:p w14:paraId="7EDF0913" w14:textId="77777777" w:rsidR="00E54861" w:rsidRDefault="00000000">
      <w:pPr>
        <w:autoSpaceDE w:val="0"/>
        <w:autoSpaceDN w:val="0"/>
        <w:spacing w:before="120" w:after="0" w:line="224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2,224 passengers and crew aboard the ship, and more than 1,500 died, making it one of</w:t>
      </w:r>
    </w:p>
    <w:p w14:paraId="4D6C1603" w14:textId="77777777" w:rsidR="00E54861" w:rsidRDefault="00000000">
      <w:pPr>
        <w:autoSpaceDE w:val="0"/>
        <w:autoSpaceDN w:val="0"/>
        <w:spacing w:before="118" w:after="0" w:line="222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the deadliest commercial peacetime maritime disasters in modern history. The RMS</w:t>
      </w:r>
    </w:p>
    <w:p w14:paraId="46955186" w14:textId="77777777" w:rsidR="00E54861" w:rsidRDefault="00000000">
      <w:pPr>
        <w:autoSpaceDE w:val="0"/>
        <w:autoSpaceDN w:val="0"/>
        <w:spacing w:before="120" w:after="0" w:line="224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Titanic was the largest ship afloat at the time it entered service and was the second of</w:t>
      </w:r>
    </w:p>
    <w:p w14:paraId="696552C0" w14:textId="77777777" w:rsidR="00E54861" w:rsidRDefault="00000000">
      <w:pPr>
        <w:autoSpaceDE w:val="0"/>
        <w:autoSpaceDN w:val="0"/>
        <w:spacing w:before="120" w:after="0" w:line="222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three Olympic-class ocean liners operated by the White Star Line. The Titanic was built by</w:t>
      </w:r>
    </w:p>
    <w:p w14:paraId="6F247E1E" w14:textId="77777777" w:rsidR="00E54861" w:rsidRDefault="00000000">
      <w:pPr>
        <w:autoSpaceDE w:val="0"/>
        <w:autoSpaceDN w:val="0"/>
        <w:spacing w:before="120" w:after="0" w:line="224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the Harland and Wolff shipyard in Belfast. Thomas Andrews, her architect, died in the</w:t>
      </w:r>
    </w:p>
    <w:p w14:paraId="66073417" w14:textId="77777777" w:rsidR="00E54861" w:rsidRDefault="00000000">
      <w:pPr>
        <w:autoSpaceDE w:val="0"/>
        <w:autoSpaceDN w:val="0"/>
        <w:spacing w:before="116" w:after="0" w:line="178" w:lineRule="exact"/>
        <w:ind w:left="1200"/>
      </w:pPr>
      <w:r>
        <w:rPr>
          <w:rFonts w:ascii="CIDFont+F1" w:eastAsia="CIDFont+F1" w:hAnsi="CIDFont+F1"/>
          <w:color w:val="242424"/>
          <w:spacing w:val="-10"/>
          <w:sz w:val="26"/>
        </w:rPr>
        <w:t>disaster.</w:t>
      </w:r>
    </w:p>
    <w:p w14:paraId="3D664579" w14:textId="77777777" w:rsidR="00E54861" w:rsidRDefault="00000000">
      <w:pPr>
        <w:autoSpaceDE w:val="0"/>
        <w:autoSpaceDN w:val="0"/>
        <w:spacing w:before="328" w:after="0" w:line="222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In this Project, we will analyze the Titanic data set and make two predictions. One</w:t>
      </w:r>
    </w:p>
    <w:p w14:paraId="17841B1C" w14:textId="77777777" w:rsidR="00E54861" w:rsidRDefault="00000000">
      <w:pPr>
        <w:autoSpaceDE w:val="0"/>
        <w:autoSpaceDN w:val="0"/>
        <w:spacing w:before="120" w:after="0" w:line="222" w:lineRule="exact"/>
        <w:jc w:val="center"/>
      </w:pPr>
      <w:r>
        <w:rPr>
          <w:rFonts w:ascii="CIDFont+F1" w:eastAsia="CIDFont+F1" w:hAnsi="CIDFont+F1"/>
          <w:color w:val="242424"/>
          <w:spacing w:val="-10"/>
          <w:sz w:val="26"/>
        </w:rPr>
        <w:t>prediction to see which passengers on board the ship would survive and then another</w:t>
      </w:r>
    </w:p>
    <w:p w14:paraId="4210C715" w14:textId="77777777" w:rsidR="00E54861" w:rsidRDefault="00000000">
      <w:pPr>
        <w:autoSpaceDE w:val="0"/>
        <w:autoSpaceDN w:val="0"/>
        <w:spacing w:before="118" w:after="0" w:line="222" w:lineRule="exact"/>
        <w:ind w:left="1200"/>
      </w:pPr>
      <w:r>
        <w:rPr>
          <w:rFonts w:ascii="CIDFont+F1" w:eastAsia="CIDFont+F1" w:hAnsi="CIDFont+F1"/>
          <w:color w:val="242424"/>
          <w:spacing w:val="-10"/>
          <w:sz w:val="26"/>
        </w:rPr>
        <w:t>prediction to see if we wouldn’t survive.</w:t>
      </w:r>
    </w:p>
    <w:p w14:paraId="18B2362A" w14:textId="77777777" w:rsidR="00E54861" w:rsidRDefault="00000000">
      <w:pPr>
        <w:autoSpaceDE w:val="0"/>
        <w:autoSpaceDN w:val="0"/>
        <w:spacing w:before="286" w:after="0" w:line="242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Steps to be taken in the Project is sub-divided into the following sections.</w:t>
      </w:r>
    </w:p>
    <w:p w14:paraId="07D4B251" w14:textId="77777777" w:rsidR="00E54861" w:rsidRDefault="00000000">
      <w:pPr>
        <w:autoSpaceDE w:val="0"/>
        <w:autoSpaceDN w:val="0"/>
        <w:spacing w:before="124" w:after="0" w:line="194" w:lineRule="exact"/>
        <w:ind w:left="1920"/>
      </w:pP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These are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>:</w:t>
      </w:r>
    </w:p>
    <w:p w14:paraId="05C984BA" w14:textId="77777777" w:rsidR="00E54861" w:rsidRDefault="00000000">
      <w:pPr>
        <w:tabs>
          <w:tab w:val="left" w:pos="2640"/>
        </w:tabs>
        <w:autoSpaceDE w:val="0"/>
        <w:autoSpaceDN w:val="0"/>
        <w:spacing w:before="18" w:after="0" w:line="222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Load the necessary libraries such as Numpy , Pandas , sklearn.model etc.</w:t>
      </w:r>
    </w:p>
    <w:p w14:paraId="1EF588FF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Loading the dataset as csv file and showing first ten rows.</w:t>
      </w:r>
    </w:p>
    <w:p w14:paraId="4C9565AB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Drop the unnecessary columns from the data.</w:t>
      </w:r>
    </w:p>
    <w:p w14:paraId="1A6A3275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Calculate statistical values and round them up to 3 decimal places.</w:t>
      </w:r>
    </w:p>
    <w:p w14:paraId="771E641A" w14:textId="77777777" w:rsidR="00E54861" w:rsidRDefault="00000000">
      <w:pPr>
        <w:tabs>
          <w:tab w:val="left" w:pos="2640"/>
        </w:tabs>
        <w:autoSpaceDE w:val="0"/>
        <w:autoSpaceDN w:val="0"/>
        <w:spacing w:after="0" w:line="194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Checking for null values and return their sum of numbers of true values in</w:t>
      </w:r>
    </w:p>
    <w:p w14:paraId="63F34316" w14:textId="77777777" w:rsidR="00E54861" w:rsidRDefault="00000000">
      <w:pPr>
        <w:autoSpaceDE w:val="0"/>
        <w:autoSpaceDN w:val="0"/>
        <w:spacing w:before="116" w:after="0" w:line="178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each column.</w:t>
      </w:r>
    </w:p>
    <w:p w14:paraId="066196C3" w14:textId="77777777" w:rsidR="00E54861" w:rsidRDefault="00000000">
      <w:pPr>
        <w:tabs>
          <w:tab w:val="left" w:pos="2640"/>
        </w:tabs>
        <w:autoSpaceDE w:val="0"/>
        <w:autoSpaceDN w:val="0"/>
        <w:spacing w:before="12" w:after="0" w:line="222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Handle the null by mean of all values fill into them.</w:t>
      </w:r>
    </w:p>
    <w:p w14:paraId="68E15C4D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Visualization of </w:t>
      </w:r>
      <w:r>
        <w:rPr>
          <w:rFonts w:ascii="CIDFont+F1" w:eastAsia="CIDFont+F1" w:hAnsi="CIDFont+F1"/>
          <w:color w:val="000000"/>
          <w:spacing w:val="-10"/>
          <w:sz w:val="26"/>
          <w:u w:val="single"/>
        </w:rPr>
        <w:t>Passenger Survival data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using Data Visualization with</w:t>
      </w:r>
    </w:p>
    <w:p w14:paraId="289EEF49" w14:textId="77777777" w:rsidR="00E54861" w:rsidRDefault="00000000">
      <w:pPr>
        <w:autoSpaceDE w:val="0"/>
        <w:autoSpaceDN w:val="0"/>
        <w:spacing w:before="116" w:after="0" w:line="222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Python.</w:t>
      </w:r>
    </w:p>
    <w:p w14:paraId="744E79EA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Data preprocessing or (Data cleaning) performed by the one hot encoding</w:t>
      </w:r>
    </w:p>
    <w:p w14:paraId="01A80145" w14:textId="77777777" w:rsidR="00E54861" w:rsidRDefault="00000000">
      <w:pPr>
        <w:autoSpaceDE w:val="0"/>
        <w:autoSpaceDN w:val="0"/>
        <w:spacing w:before="116" w:after="0" w:line="222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in this process we change categorical data into numerical data and the</w:t>
      </w:r>
    </w:p>
    <w:p w14:paraId="25455FE7" w14:textId="77777777" w:rsidR="00E54861" w:rsidRDefault="00000000">
      <w:pPr>
        <w:autoSpaceDE w:val="0"/>
        <w:autoSpaceDN w:val="0"/>
        <w:spacing w:before="116" w:after="0" w:line="222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technique is called feature Engineering.</w:t>
      </w:r>
    </w:p>
    <w:p w14:paraId="717CDE5C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Splitting the cleaned data into dependent and independent variables.</w:t>
      </w:r>
    </w:p>
    <w:p w14:paraId="5E6B52AA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Splitting the data into train and test sets with train_test_split using sklearn</w:t>
      </w:r>
    </w:p>
    <w:p w14:paraId="564F20E5" w14:textId="77777777" w:rsidR="00E54861" w:rsidRDefault="00000000">
      <w:pPr>
        <w:autoSpaceDE w:val="0"/>
        <w:autoSpaceDN w:val="0"/>
        <w:spacing w:before="118" w:after="0" w:line="222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library.</w:t>
      </w:r>
    </w:p>
    <w:p w14:paraId="34ADC291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Import different kind of Classification Models and Train that model with the</w:t>
      </w:r>
    </w:p>
    <w:p w14:paraId="090DF232" w14:textId="77777777" w:rsidR="00E54861" w:rsidRDefault="00000000">
      <w:pPr>
        <w:autoSpaceDE w:val="0"/>
        <w:autoSpaceDN w:val="0"/>
        <w:spacing w:before="112" w:after="0" w:line="226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help of .fit().</w:t>
      </w:r>
    </w:p>
    <w:p w14:paraId="77112082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Predicting the trained models and then checking their accuracy score and</w:t>
      </w:r>
    </w:p>
    <w:p w14:paraId="67190BD7" w14:textId="77777777" w:rsidR="00E54861" w:rsidRDefault="00000000">
      <w:pPr>
        <w:autoSpaceDE w:val="0"/>
        <w:autoSpaceDN w:val="0"/>
        <w:spacing w:before="116" w:after="0" w:line="222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confusion metrics of the model using confusion metrics &amp; accuracy score.</w:t>
      </w:r>
    </w:p>
    <w:p w14:paraId="46E8379B" w14:textId="77777777" w:rsidR="00E54861" w:rsidRDefault="00E54861">
      <w:pPr>
        <w:sectPr w:rsidR="00E54861">
          <w:pgSz w:w="12240" w:h="15840"/>
          <w:pgMar w:top="240" w:right="240" w:bottom="166" w:left="240" w:header="720" w:footer="720" w:gutter="0"/>
          <w:cols w:space="720"/>
          <w:docGrid w:linePitch="360"/>
        </w:sectPr>
      </w:pPr>
    </w:p>
    <w:p w14:paraId="55AA22DA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4624" behindDoc="0" locked="0" layoutInCell="1" allowOverlap="1" wp14:anchorId="23567607" wp14:editId="46FAB3E6">
            <wp:simplePos x="0" y="0"/>
            <wp:positionH relativeFrom="page">
              <wp:posOffset>292100</wp:posOffset>
            </wp:positionH>
            <wp:positionV relativeFrom="page">
              <wp:posOffset>3194050</wp:posOffset>
            </wp:positionV>
            <wp:extent cx="7200900" cy="1314450"/>
            <wp:effectExtent l="0" t="0" r="0" b="0"/>
            <wp:wrapNone/>
            <wp:docPr id="89202269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1AD451BA" wp14:editId="5E5017DF">
            <wp:simplePos x="0" y="0"/>
            <wp:positionH relativeFrom="page">
              <wp:posOffset>292100</wp:posOffset>
            </wp:positionH>
            <wp:positionV relativeFrom="page">
              <wp:posOffset>5238750</wp:posOffset>
            </wp:positionV>
            <wp:extent cx="7213600" cy="2616200"/>
            <wp:effectExtent l="0" t="0" r="0" b="0"/>
            <wp:wrapNone/>
            <wp:docPr id="210053764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 wp14:anchorId="41B0B4E8" wp14:editId="3318FB87">
            <wp:simplePos x="0" y="0"/>
            <wp:positionH relativeFrom="page">
              <wp:posOffset>501650</wp:posOffset>
            </wp:positionH>
            <wp:positionV relativeFrom="page">
              <wp:posOffset>2501900</wp:posOffset>
            </wp:positionV>
            <wp:extent cx="6718300" cy="44450"/>
            <wp:effectExtent l="0" t="0" r="0" b="0"/>
            <wp:wrapNone/>
            <wp:docPr id="24617489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7F476" w14:textId="0E77C613" w:rsidR="00E54861" w:rsidRDefault="00794DD2">
      <w:pPr>
        <w:autoSpaceDE w:val="0"/>
        <w:autoSpaceDN w:val="0"/>
        <w:spacing w:before="106" w:after="0" w:line="220" w:lineRule="exact"/>
      </w:pPr>
      <w:r>
        <w:t>2025</w:t>
      </w:r>
    </w:p>
    <w:p w14:paraId="128AE7B4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7B3A48F3" w14:textId="4E51E0A2" w:rsidR="00E54861" w:rsidRDefault="00E54861">
      <w:pPr>
        <w:autoSpaceDE w:val="0"/>
        <w:autoSpaceDN w:val="0"/>
        <w:spacing w:after="0" w:line="204" w:lineRule="exact"/>
        <w:ind w:left="1200"/>
      </w:pPr>
    </w:p>
    <w:p w14:paraId="060D9CAC" w14:textId="77777777" w:rsidR="00E54861" w:rsidRDefault="00000000">
      <w:pPr>
        <w:tabs>
          <w:tab w:val="left" w:pos="2640"/>
        </w:tabs>
        <w:autoSpaceDE w:val="0"/>
        <w:autoSpaceDN w:val="0"/>
        <w:spacing w:before="376" w:after="0" w:line="222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Then recall the train_test_split and split the data into training and testing</w:t>
      </w:r>
    </w:p>
    <w:p w14:paraId="534038D7" w14:textId="77777777" w:rsidR="00E54861" w:rsidRDefault="00000000">
      <w:pPr>
        <w:autoSpaceDE w:val="0"/>
        <w:autoSpaceDN w:val="0"/>
        <w:spacing w:before="114" w:after="0" w:line="180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set with different models.</w:t>
      </w:r>
    </w:p>
    <w:p w14:paraId="61D17F72" w14:textId="77777777" w:rsidR="00E54861" w:rsidRDefault="00000000">
      <w:pPr>
        <w:tabs>
          <w:tab w:val="left" w:pos="2640"/>
        </w:tabs>
        <w:autoSpaceDE w:val="0"/>
        <w:autoSpaceDN w:val="0"/>
        <w:spacing w:before="12" w:after="0" w:line="222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Then predicting the trained models and checking the accuracy of model and</w:t>
      </w:r>
    </w:p>
    <w:p w14:paraId="3D133578" w14:textId="77777777" w:rsidR="00E54861" w:rsidRDefault="00000000">
      <w:pPr>
        <w:autoSpaceDE w:val="0"/>
        <w:autoSpaceDN w:val="0"/>
        <w:spacing w:before="116" w:after="0" w:line="222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print the accuracy difference.</w:t>
      </w:r>
    </w:p>
    <w:p w14:paraId="24F71C81" w14:textId="77777777" w:rsidR="00E54861" w:rsidRDefault="00000000">
      <w:pPr>
        <w:tabs>
          <w:tab w:val="left" w:pos="2640"/>
        </w:tabs>
        <w:autoSpaceDE w:val="0"/>
        <w:autoSpaceDN w:val="0"/>
        <w:spacing w:after="0" w:line="190" w:lineRule="exact"/>
        <w:ind w:left="2280"/>
      </w:pPr>
      <w:r>
        <w:rPr>
          <w:rFonts w:ascii="CIDFont+F5" w:eastAsia="CIDFont+F5" w:hAnsi="CIDFont+F5"/>
          <w:color w:val="000000"/>
          <w:spacing w:val="-10"/>
          <w:sz w:val="26"/>
        </w:rPr>
        <w:t></w:t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And finally predict whether the Titanic Survivals classification generated or</w:t>
      </w:r>
    </w:p>
    <w:p w14:paraId="370D4786" w14:textId="77777777" w:rsidR="00E54861" w:rsidRDefault="00000000">
      <w:pPr>
        <w:autoSpaceDE w:val="0"/>
        <w:autoSpaceDN w:val="0"/>
        <w:spacing w:before="142" w:after="0" w:line="154" w:lineRule="exact"/>
        <w:ind w:left="2640"/>
      </w:pPr>
      <w:r>
        <w:rPr>
          <w:rFonts w:ascii="CIDFont+F1" w:eastAsia="CIDFont+F1" w:hAnsi="CIDFont+F1"/>
          <w:color w:val="000000"/>
          <w:spacing w:val="-10"/>
          <w:sz w:val="26"/>
        </w:rPr>
        <w:t>not.</w:t>
      </w:r>
    </w:p>
    <w:p w14:paraId="137D9E2C" w14:textId="77777777" w:rsidR="00E54861" w:rsidRDefault="00000000">
      <w:pPr>
        <w:autoSpaceDE w:val="0"/>
        <w:autoSpaceDN w:val="0"/>
        <w:spacing w:before="1196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Loading Necessary Libraries used in machine learning.</w:t>
      </w:r>
    </w:p>
    <w:p w14:paraId="5529C431" w14:textId="77777777" w:rsidR="00E54861" w:rsidRDefault="00000000">
      <w:pPr>
        <w:autoSpaceDE w:val="0"/>
        <w:autoSpaceDN w:val="0"/>
        <w:spacing w:before="2870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Step-2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Loading the dataset as csv file and showing first ten rows.</w:t>
      </w:r>
    </w:p>
    <w:p w14:paraId="3E586D35" w14:textId="77777777" w:rsidR="00E54861" w:rsidRDefault="00E54861">
      <w:pPr>
        <w:sectPr w:rsidR="00E54861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61626930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60763C50" wp14:editId="32F4B3D6">
            <wp:simplePos x="0" y="0"/>
            <wp:positionH relativeFrom="page">
              <wp:posOffset>368300</wp:posOffset>
            </wp:positionH>
            <wp:positionV relativeFrom="page">
              <wp:posOffset>1295400</wp:posOffset>
            </wp:positionV>
            <wp:extent cx="7067550" cy="2838450"/>
            <wp:effectExtent l="0" t="0" r="0" b="0"/>
            <wp:wrapNone/>
            <wp:docPr id="20091203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70A3EC5C" wp14:editId="5BAF7A89">
            <wp:simplePos x="0" y="0"/>
            <wp:positionH relativeFrom="page">
              <wp:posOffset>323850</wp:posOffset>
            </wp:positionH>
            <wp:positionV relativeFrom="page">
              <wp:posOffset>4914900</wp:posOffset>
            </wp:positionV>
            <wp:extent cx="7112000" cy="2324100"/>
            <wp:effectExtent l="0" t="0" r="0" b="0"/>
            <wp:wrapNone/>
            <wp:docPr id="125658127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A3599" w14:textId="77777777" w:rsidR="00E54861" w:rsidRDefault="00E54861">
      <w:pPr>
        <w:autoSpaceDE w:val="0"/>
        <w:autoSpaceDN w:val="0"/>
        <w:spacing w:before="106" w:after="0" w:line="220" w:lineRule="exact"/>
      </w:pPr>
    </w:p>
    <w:p w14:paraId="2A3C7116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6096FC48" w14:textId="4A8C9E15" w:rsidR="00E54861" w:rsidRDefault="00E54861">
      <w:pPr>
        <w:autoSpaceDE w:val="0"/>
        <w:autoSpaceDN w:val="0"/>
        <w:spacing w:after="0" w:line="204" w:lineRule="exact"/>
        <w:ind w:left="1200"/>
      </w:pPr>
    </w:p>
    <w:p w14:paraId="1B593DDC" w14:textId="77777777" w:rsidR="00E54861" w:rsidRDefault="00000000">
      <w:pPr>
        <w:autoSpaceDE w:val="0"/>
        <w:autoSpaceDN w:val="0"/>
        <w:spacing w:before="532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Step-3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Drop the unnecessary columns from the data.</w:t>
      </w:r>
    </w:p>
    <w:p w14:paraId="49A6E362" w14:textId="77777777" w:rsidR="00E54861" w:rsidRDefault="00000000">
      <w:pPr>
        <w:autoSpaceDE w:val="0"/>
        <w:autoSpaceDN w:val="0"/>
        <w:spacing w:before="5552" w:after="0" w:line="238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Step-4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Calculate statistical values and round them up to 3 decimal places.</w:t>
      </w:r>
    </w:p>
    <w:p w14:paraId="226E04DD" w14:textId="77777777" w:rsidR="00E54861" w:rsidRDefault="00E54861">
      <w:pPr>
        <w:sectPr w:rsidR="00E54861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71BD5917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75FCB002" wp14:editId="79F93F8C">
            <wp:simplePos x="0" y="0"/>
            <wp:positionH relativeFrom="page">
              <wp:posOffset>304800</wp:posOffset>
            </wp:positionH>
            <wp:positionV relativeFrom="page">
              <wp:posOffset>1454150</wp:posOffset>
            </wp:positionV>
            <wp:extent cx="7150100" cy="793750"/>
            <wp:effectExtent l="0" t="0" r="0" b="0"/>
            <wp:wrapNone/>
            <wp:docPr id="35599605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 wp14:anchorId="6A07E3C1" wp14:editId="4BB953BB">
            <wp:simplePos x="0" y="0"/>
            <wp:positionH relativeFrom="page">
              <wp:posOffset>304800</wp:posOffset>
            </wp:positionH>
            <wp:positionV relativeFrom="page">
              <wp:posOffset>2241550</wp:posOffset>
            </wp:positionV>
            <wp:extent cx="7150100" cy="787400"/>
            <wp:effectExtent l="0" t="0" r="0" b="0"/>
            <wp:wrapNone/>
            <wp:docPr id="183650704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 wp14:anchorId="1FCE0700" wp14:editId="3DEF4B37">
            <wp:simplePos x="0" y="0"/>
            <wp:positionH relativeFrom="page">
              <wp:posOffset>304800</wp:posOffset>
            </wp:positionH>
            <wp:positionV relativeFrom="page">
              <wp:posOffset>3860800</wp:posOffset>
            </wp:positionV>
            <wp:extent cx="7207250" cy="927100"/>
            <wp:effectExtent l="0" t="0" r="0" b="0"/>
            <wp:wrapNone/>
            <wp:docPr id="167099556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20254A02" wp14:editId="5194FE13">
            <wp:simplePos x="0" y="0"/>
            <wp:positionH relativeFrom="page">
              <wp:posOffset>304800</wp:posOffset>
            </wp:positionH>
            <wp:positionV relativeFrom="page">
              <wp:posOffset>4781550</wp:posOffset>
            </wp:positionV>
            <wp:extent cx="7207250" cy="920750"/>
            <wp:effectExtent l="0" t="0" r="0" b="0"/>
            <wp:wrapNone/>
            <wp:docPr id="75698594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72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 wp14:anchorId="5BE40674" wp14:editId="55D86B07">
            <wp:simplePos x="0" y="0"/>
            <wp:positionH relativeFrom="page">
              <wp:posOffset>304800</wp:posOffset>
            </wp:positionH>
            <wp:positionV relativeFrom="page">
              <wp:posOffset>6394450</wp:posOffset>
            </wp:positionV>
            <wp:extent cx="2774950" cy="2654300"/>
            <wp:effectExtent l="0" t="0" r="0" b="0"/>
            <wp:wrapNone/>
            <wp:docPr id="10216658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6A8ED20B" wp14:editId="041CDC6C">
            <wp:simplePos x="0" y="0"/>
            <wp:positionH relativeFrom="page">
              <wp:posOffset>4838700</wp:posOffset>
            </wp:positionH>
            <wp:positionV relativeFrom="page">
              <wp:posOffset>6394450</wp:posOffset>
            </wp:positionV>
            <wp:extent cx="2673350" cy="2647950"/>
            <wp:effectExtent l="0" t="0" r="0" b="0"/>
            <wp:wrapNone/>
            <wp:docPr id="35476186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FBA26" w14:textId="77777777" w:rsidR="00E54861" w:rsidRDefault="00E54861">
      <w:pPr>
        <w:autoSpaceDE w:val="0"/>
        <w:autoSpaceDN w:val="0"/>
        <w:spacing w:before="106" w:after="0" w:line="220" w:lineRule="exact"/>
      </w:pPr>
    </w:p>
    <w:p w14:paraId="381CE658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5E6501C5" w14:textId="785BF1B9" w:rsidR="00E54861" w:rsidRDefault="00E54861">
      <w:pPr>
        <w:autoSpaceDE w:val="0"/>
        <w:autoSpaceDN w:val="0"/>
        <w:spacing w:after="0" w:line="204" w:lineRule="exact"/>
        <w:ind w:left="1200"/>
      </w:pPr>
    </w:p>
    <w:p w14:paraId="6401C4B8" w14:textId="77777777" w:rsidR="00E54861" w:rsidRDefault="00000000">
      <w:pPr>
        <w:autoSpaceDE w:val="0"/>
        <w:autoSpaceDN w:val="0"/>
        <w:spacing w:before="532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Step-5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Checking for null values and return their sum of numbers of true values</w:t>
      </w:r>
    </w:p>
    <w:p w14:paraId="32E4C519" w14:textId="77777777" w:rsidR="00E54861" w:rsidRDefault="00000000">
      <w:pPr>
        <w:autoSpaceDE w:val="0"/>
        <w:autoSpaceDN w:val="0"/>
        <w:spacing w:before="120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in each column.</w:t>
      </w:r>
    </w:p>
    <w:p w14:paraId="0D6A2C66" w14:textId="77777777" w:rsidR="00E54861" w:rsidRDefault="00000000">
      <w:pPr>
        <w:autoSpaceDE w:val="0"/>
        <w:autoSpaceDN w:val="0"/>
        <w:spacing w:before="3592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Handle the null by mean of all values fill into them.</w:t>
      </w:r>
    </w:p>
    <w:p w14:paraId="3D35F024" w14:textId="77777777" w:rsidR="00E54861" w:rsidRDefault="00000000">
      <w:pPr>
        <w:autoSpaceDE w:val="0"/>
        <w:autoSpaceDN w:val="0"/>
        <w:spacing w:before="3894" w:after="0" w:line="236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Visualization of </w:t>
      </w:r>
      <w:r>
        <w:rPr>
          <w:rFonts w:ascii="CIDFont+F1" w:eastAsia="CIDFont+F1" w:hAnsi="CIDFont+F1"/>
          <w:color w:val="000000"/>
          <w:spacing w:val="-10"/>
          <w:sz w:val="26"/>
          <w:u w:val="single"/>
        </w:rPr>
        <w:t>Passenger Survival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using Data Visualization with Python.</w:t>
      </w:r>
    </w:p>
    <w:p w14:paraId="594A5990" w14:textId="77777777" w:rsidR="00E54861" w:rsidRDefault="00E54861">
      <w:pPr>
        <w:sectPr w:rsidR="00E54861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145AC3E7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5888" behindDoc="0" locked="0" layoutInCell="1" allowOverlap="1" wp14:anchorId="6240C857" wp14:editId="6A5298C8">
            <wp:simplePos x="0" y="0"/>
            <wp:positionH relativeFrom="page">
              <wp:posOffset>330200</wp:posOffset>
            </wp:positionH>
            <wp:positionV relativeFrom="page">
              <wp:posOffset>908050</wp:posOffset>
            </wp:positionV>
            <wp:extent cx="3022600" cy="2254250"/>
            <wp:effectExtent l="0" t="0" r="0" b="0"/>
            <wp:wrapNone/>
            <wp:docPr id="86290417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7DBC0F10" wp14:editId="329AD3EC">
            <wp:simplePos x="0" y="0"/>
            <wp:positionH relativeFrom="page">
              <wp:posOffset>3676650</wp:posOffset>
            </wp:positionH>
            <wp:positionV relativeFrom="page">
              <wp:posOffset>908050</wp:posOffset>
            </wp:positionV>
            <wp:extent cx="3308350" cy="3467100"/>
            <wp:effectExtent l="0" t="0" r="0" b="0"/>
            <wp:wrapNone/>
            <wp:docPr id="83690278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78C0C8FE" wp14:editId="16EBA453">
            <wp:simplePos x="0" y="0"/>
            <wp:positionH relativeFrom="page">
              <wp:posOffset>330200</wp:posOffset>
            </wp:positionH>
            <wp:positionV relativeFrom="page">
              <wp:posOffset>5778500</wp:posOffset>
            </wp:positionV>
            <wp:extent cx="7080250" cy="2044700"/>
            <wp:effectExtent l="0" t="0" r="0" b="0"/>
            <wp:wrapNone/>
            <wp:docPr id="1071825414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A3F8B" w14:textId="77777777" w:rsidR="00E54861" w:rsidRDefault="00E54861">
      <w:pPr>
        <w:autoSpaceDE w:val="0"/>
        <w:autoSpaceDN w:val="0"/>
        <w:spacing w:before="106" w:after="0" w:line="220" w:lineRule="exact"/>
      </w:pPr>
    </w:p>
    <w:p w14:paraId="79ADA336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7F04B466" w14:textId="7680ACD8" w:rsidR="00E54861" w:rsidRDefault="00E54861">
      <w:pPr>
        <w:autoSpaceDE w:val="0"/>
        <w:autoSpaceDN w:val="0"/>
        <w:spacing w:after="0" w:line="204" w:lineRule="exact"/>
        <w:ind w:left="1200"/>
      </w:pPr>
    </w:p>
    <w:p w14:paraId="7289A576" w14:textId="77777777" w:rsidR="00E54861" w:rsidRDefault="00000000">
      <w:pPr>
        <w:autoSpaceDE w:val="0"/>
        <w:autoSpaceDN w:val="0"/>
        <w:spacing w:before="6884" w:after="0" w:line="340" w:lineRule="exact"/>
        <w:ind w:left="1920" w:right="1212" w:hanging="360"/>
        <w:jc w:val="both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Step-8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Data preprocessing or (Data cleaning) performed by the one hot encoding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in this process we change categorical data into numerical data and the technique </w:t>
      </w:r>
      <w:r>
        <w:br/>
      </w:r>
      <w:r>
        <w:rPr>
          <w:rFonts w:ascii="CIDFont+F1" w:eastAsia="CIDFont+F1" w:hAnsi="CIDFont+F1"/>
          <w:color w:val="000000"/>
          <w:spacing w:val="-10"/>
          <w:sz w:val="26"/>
        </w:rPr>
        <w:t>is called feature Engineering.</w:t>
      </w:r>
    </w:p>
    <w:p w14:paraId="259D9C2D" w14:textId="77777777" w:rsidR="00E54861" w:rsidRDefault="00E54861">
      <w:pPr>
        <w:sectPr w:rsidR="00E54861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2A7D2B03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88960" behindDoc="0" locked="0" layoutInCell="1" allowOverlap="1" wp14:anchorId="690BB4EE" wp14:editId="0128F1D2">
            <wp:simplePos x="0" y="0"/>
            <wp:positionH relativeFrom="page">
              <wp:posOffset>273050</wp:posOffset>
            </wp:positionH>
            <wp:positionV relativeFrom="page">
              <wp:posOffset>1282700</wp:posOffset>
            </wp:positionV>
            <wp:extent cx="7169150" cy="787400"/>
            <wp:effectExtent l="0" t="0" r="0" b="0"/>
            <wp:wrapNone/>
            <wp:docPr id="33596560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 wp14:anchorId="1AD1B339" wp14:editId="79D55271">
            <wp:simplePos x="0" y="0"/>
            <wp:positionH relativeFrom="page">
              <wp:posOffset>273050</wp:posOffset>
            </wp:positionH>
            <wp:positionV relativeFrom="page">
              <wp:posOffset>2990850</wp:posOffset>
            </wp:positionV>
            <wp:extent cx="7124700" cy="781050"/>
            <wp:effectExtent l="0" t="0" r="0" b="0"/>
            <wp:wrapNone/>
            <wp:docPr id="168446478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 wp14:anchorId="07C8C25C" wp14:editId="3BD504AF">
            <wp:simplePos x="0" y="0"/>
            <wp:positionH relativeFrom="page">
              <wp:posOffset>317500</wp:posOffset>
            </wp:positionH>
            <wp:positionV relativeFrom="page">
              <wp:posOffset>4749800</wp:posOffset>
            </wp:positionV>
            <wp:extent cx="7010400" cy="768350"/>
            <wp:effectExtent l="0" t="0" r="0" b="0"/>
            <wp:wrapNone/>
            <wp:docPr id="163343815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76218F6D" wp14:editId="00885159">
            <wp:simplePos x="0" y="0"/>
            <wp:positionH relativeFrom="page">
              <wp:posOffset>361950</wp:posOffset>
            </wp:positionH>
            <wp:positionV relativeFrom="page">
              <wp:posOffset>6280150</wp:posOffset>
            </wp:positionV>
            <wp:extent cx="6883400" cy="971550"/>
            <wp:effectExtent l="0" t="0" r="0" b="0"/>
            <wp:wrapNone/>
            <wp:docPr id="54868143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0" locked="0" layoutInCell="1" allowOverlap="1" wp14:anchorId="08A5637B" wp14:editId="4BE6163D">
            <wp:simplePos x="0" y="0"/>
            <wp:positionH relativeFrom="page">
              <wp:posOffset>355600</wp:posOffset>
            </wp:positionH>
            <wp:positionV relativeFrom="page">
              <wp:posOffset>8007350</wp:posOffset>
            </wp:positionV>
            <wp:extent cx="7054850" cy="1130300"/>
            <wp:effectExtent l="0" t="0" r="0" b="0"/>
            <wp:wrapNone/>
            <wp:docPr id="137510372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7E291" w14:textId="77777777" w:rsidR="00E54861" w:rsidRDefault="00E54861">
      <w:pPr>
        <w:autoSpaceDE w:val="0"/>
        <w:autoSpaceDN w:val="0"/>
        <w:spacing w:before="106" w:after="0" w:line="220" w:lineRule="exact"/>
      </w:pPr>
    </w:p>
    <w:p w14:paraId="70A152F3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40EB8B4C" w14:textId="370C5369" w:rsidR="00E54861" w:rsidRDefault="00E54861">
      <w:pPr>
        <w:autoSpaceDE w:val="0"/>
        <w:autoSpaceDN w:val="0"/>
        <w:spacing w:after="0" w:line="204" w:lineRule="exact"/>
        <w:ind w:left="1200"/>
      </w:pPr>
    </w:p>
    <w:p w14:paraId="274BCC69" w14:textId="77777777" w:rsidR="00E54861" w:rsidRDefault="00000000">
      <w:pPr>
        <w:autoSpaceDE w:val="0"/>
        <w:autoSpaceDN w:val="0"/>
        <w:spacing w:before="532" w:after="0" w:line="236" w:lineRule="exact"/>
        <w:jc w:val="center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Step-9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Splitting the cleaned data into dependent and independent variables.</w:t>
      </w:r>
    </w:p>
    <w:p w14:paraId="21ED9DE8" w14:textId="77777777" w:rsidR="00E54861" w:rsidRDefault="00000000">
      <w:pPr>
        <w:tabs>
          <w:tab w:val="left" w:pos="1920"/>
        </w:tabs>
        <w:autoSpaceDE w:val="0"/>
        <w:autoSpaceDN w:val="0"/>
        <w:spacing w:before="2080" w:after="0" w:line="342" w:lineRule="exact"/>
        <w:ind w:left="1560" w:right="1584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Step-10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Splitting the data into train and test sets with train_test_split using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sklearn library.</w:t>
      </w:r>
    </w:p>
    <w:p w14:paraId="33CF84E1" w14:textId="77777777" w:rsidR="00E54861" w:rsidRDefault="00000000">
      <w:pPr>
        <w:tabs>
          <w:tab w:val="left" w:pos="1920"/>
        </w:tabs>
        <w:autoSpaceDE w:val="0"/>
        <w:autoSpaceDN w:val="0"/>
        <w:spacing w:before="2074" w:after="0" w:line="342" w:lineRule="exact"/>
        <w:ind w:left="1560" w:right="2016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Step-11</w:t>
      </w:r>
      <w:r>
        <w:rPr>
          <w:rFonts w:ascii="CIDFont+F2" w:eastAsia="CIDFont+F2" w:hAnsi="CIDFont+F2"/>
          <w:b/>
          <w:color w:val="000000"/>
          <w:spacing w:val="-10"/>
          <w:sz w:val="26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first machine learning model K-Nearest neighbor taking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n_neighbor=5.</w:t>
      </w:r>
    </w:p>
    <w:p w14:paraId="3B297D09" w14:textId="77777777" w:rsidR="00E54861" w:rsidRDefault="00000000">
      <w:pPr>
        <w:autoSpaceDE w:val="0"/>
        <w:autoSpaceDN w:val="0"/>
        <w:spacing w:before="2166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Step-12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8"/>
        </w:rPr>
        <w:t xml:space="preserve"> Train the model using .fit() function.</w:t>
      </w:r>
    </w:p>
    <w:p w14:paraId="41AE9F2E" w14:textId="77777777" w:rsidR="00E54861" w:rsidRDefault="00000000">
      <w:pPr>
        <w:autoSpaceDE w:val="0"/>
        <w:autoSpaceDN w:val="0"/>
        <w:spacing w:before="2510" w:after="0" w:line="25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Step-13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8"/>
        </w:rPr>
        <w:t xml:space="preserve"> Predict the trained model using .predict() function.</w:t>
      </w:r>
    </w:p>
    <w:p w14:paraId="631D8A8A" w14:textId="77777777" w:rsidR="00E54861" w:rsidRDefault="00E54861">
      <w:pPr>
        <w:sectPr w:rsidR="00E54861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7F58C05F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94080" behindDoc="0" locked="0" layoutInCell="1" allowOverlap="1" wp14:anchorId="54EFFC1C" wp14:editId="15A7AD85">
            <wp:simplePos x="0" y="0"/>
            <wp:positionH relativeFrom="page">
              <wp:posOffset>368300</wp:posOffset>
            </wp:positionH>
            <wp:positionV relativeFrom="page">
              <wp:posOffset>1473200</wp:posOffset>
            </wp:positionV>
            <wp:extent cx="7054850" cy="1892300"/>
            <wp:effectExtent l="0" t="0" r="0" b="0"/>
            <wp:wrapNone/>
            <wp:docPr id="65377720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0" locked="0" layoutInCell="1" allowOverlap="1" wp14:anchorId="5CB877A5" wp14:editId="2BD2D4DA">
            <wp:simplePos x="0" y="0"/>
            <wp:positionH relativeFrom="page">
              <wp:posOffset>368300</wp:posOffset>
            </wp:positionH>
            <wp:positionV relativeFrom="page">
              <wp:posOffset>4254500</wp:posOffset>
            </wp:positionV>
            <wp:extent cx="7042150" cy="2209800"/>
            <wp:effectExtent l="0" t="0" r="0" b="0"/>
            <wp:wrapNone/>
            <wp:docPr id="1724621442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128" behindDoc="0" locked="0" layoutInCell="1" allowOverlap="1" wp14:anchorId="523C75DA" wp14:editId="7482110C">
            <wp:simplePos x="0" y="0"/>
            <wp:positionH relativeFrom="page">
              <wp:posOffset>882650</wp:posOffset>
            </wp:positionH>
            <wp:positionV relativeFrom="page">
              <wp:posOffset>7359650</wp:posOffset>
            </wp:positionV>
            <wp:extent cx="6172200" cy="1651000"/>
            <wp:effectExtent l="0" t="0" r="0" b="0"/>
            <wp:wrapNone/>
            <wp:docPr id="200226253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90077" w14:textId="77777777" w:rsidR="00E54861" w:rsidRDefault="00E54861">
      <w:pPr>
        <w:autoSpaceDE w:val="0"/>
        <w:autoSpaceDN w:val="0"/>
        <w:spacing w:before="106" w:after="0" w:line="220" w:lineRule="exact"/>
      </w:pPr>
    </w:p>
    <w:p w14:paraId="7FB6A4CE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41F383C3" w14:textId="385009CE" w:rsidR="00E54861" w:rsidRDefault="00E54861">
      <w:pPr>
        <w:autoSpaceDE w:val="0"/>
        <w:autoSpaceDN w:val="0"/>
        <w:spacing w:after="0" w:line="204" w:lineRule="exact"/>
        <w:ind w:left="1200"/>
      </w:pPr>
    </w:p>
    <w:p w14:paraId="3612A1F6" w14:textId="77777777" w:rsidR="00E54861" w:rsidRDefault="00000000">
      <w:pPr>
        <w:tabs>
          <w:tab w:val="left" w:pos="1920"/>
        </w:tabs>
        <w:autoSpaceDE w:val="0"/>
        <w:autoSpaceDN w:val="0"/>
        <w:spacing w:before="402" w:after="0" w:line="366" w:lineRule="exact"/>
        <w:ind w:left="1560" w:right="1872"/>
      </w:pPr>
      <w:r>
        <w:rPr>
          <w:rFonts w:ascii="CIDFont+F5" w:eastAsia="CIDFont+F5" w:hAnsi="CIDFont+F5"/>
          <w:color w:val="000000"/>
          <w:spacing w:val="-10"/>
          <w:sz w:val="28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Step-14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8"/>
        </w:rPr>
        <w:t xml:space="preserve"> Check the accuracy score and print a confusion metrics with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8"/>
        </w:rPr>
        <w:t>confusion metrics &amp; accuracy score.</w:t>
      </w:r>
    </w:p>
    <w:p w14:paraId="03DC3735" w14:textId="77777777" w:rsidR="00E54861" w:rsidRDefault="00000000">
      <w:pPr>
        <w:tabs>
          <w:tab w:val="left" w:pos="1920"/>
        </w:tabs>
        <w:autoSpaceDE w:val="0"/>
        <w:autoSpaceDN w:val="0"/>
        <w:spacing w:before="3790" w:after="0" w:line="340" w:lineRule="exact"/>
        <w:ind w:left="1560" w:right="144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Step-15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–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the Second Machine Learning Model Decision Tree and train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model and then make prediction.</w:t>
      </w:r>
    </w:p>
    <w:p w14:paraId="323EA1C1" w14:textId="77777777" w:rsidR="00E54861" w:rsidRDefault="00000000">
      <w:pPr>
        <w:autoSpaceDE w:val="0"/>
        <w:autoSpaceDN w:val="0"/>
        <w:spacing w:before="4278" w:after="0" w:line="236" w:lineRule="exact"/>
        <w:jc w:val="center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Step-16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Print a confusion metrics and check accuracy score for Decision Tree</w:t>
      </w:r>
    </w:p>
    <w:p w14:paraId="27D0371E" w14:textId="77777777" w:rsidR="00E54861" w:rsidRDefault="00000000">
      <w:pPr>
        <w:autoSpaceDE w:val="0"/>
        <w:autoSpaceDN w:val="0"/>
        <w:spacing w:before="118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Model.</w:t>
      </w:r>
    </w:p>
    <w:p w14:paraId="79DF30BE" w14:textId="77777777" w:rsidR="00E54861" w:rsidRDefault="00E54861">
      <w:pPr>
        <w:sectPr w:rsidR="00E54861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025DE7BB" w14:textId="77777777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97152" behindDoc="1" locked="0" layoutInCell="1" allowOverlap="1" wp14:anchorId="3CD4E5EE" wp14:editId="4E85BCF1">
            <wp:simplePos x="0" y="0"/>
            <wp:positionH relativeFrom="page">
              <wp:posOffset>896619</wp:posOffset>
            </wp:positionH>
            <wp:positionV relativeFrom="page">
              <wp:posOffset>7078980</wp:posOffset>
            </wp:positionV>
            <wp:extent cx="5979159" cy="203200"/>
            <wp:effectExtent l="0" t="0" r="0" b="0"/>
            <wp:wrapNone/>
            <wp:docPr id="40732980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915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1" locked="0" layoutInCell="1" allowOverlap="1" wp14:anchorId="7BAE4F73" wp14:editId="692AF02D">
            <wp:simplePos x="0" y="0"/>
            <wp:positionH relativeFrom="page">
              <wp:posOffset>896619</wp:posOffset>
            </wp:positionH>
            <wp:positionV relativeFrom="page">
              <wp:posOffset>7282180</wp:posOffset>
            </wp:positionV>
            <wp:extent cx="5979159" cy="1504950"/>
            <wp:effectExtent l="0" t="0" r="0" b="0"/>
            <wp:wrapNone/>
            <wp:docPr id="59716487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9159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9200" behindDoc="0" locked="0" layoutInCell="1" allowOverlap="1" wp14:anchorId="2F4CE2DD" wp14:editId="33A7FD12">
            <wp:simplePos x="0" y="0"/>
            <wp:positionH relativeFrom="page">
              <wp:posOffset>412750</wp:posOffset>
            </wp:positionH>
            <wp:positionV relativeFrom="page">
              <wp:posOffset>1454150</wp:posOffset>
            </wp:positionV>
            <wp:extent cx="6953250" cy="2209800"/>
            <wp:effectExtent l="0" t="0" r="0" b="0"/>
            <wp:wrapNone/>
            <wp:docPr id="1452229349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0" locked="0" layoutInCell="1" allowOverlap="1" wp14:anchorId="4EA46BA3" wp14:editId="14C22CBA">
            <wp:simplePos x="0" y="0"/>
            <wp:positionH relativeFrom="page">
              <wp:posOffset>412750</wp:posOffset>
            </wp:positionH>
            <wp:positionV relativeFrom="page">
              <wp:posOffset>4737100</wp:posOffset>
            </wp:positionV>
            <wp:extent cx="6972300" cy="1962150"/>
            <wp:effectExtent l="0" t="0" r="0" b="0"/>
            <wp:wrapNone/>
            <wp:docPr id="77990364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FAA67" w14:textId="77777777" w:rsidR="00E54861" w:rsidRDefault="00E54861">
      <w:pPr>
        <w:autoSpaceDE w:val="0"/>
        <w:autoSpaceDN w:val="0"/>
        <w:spacing w:before="106" w:after="0" w:line="220" w:lineRule="exact"/>
      </w:pPr>
    </w:p>
    <w:p w14:paraId="2C596C69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0D89177A" w14:textId="5C7ABFFB" w:rsidR="00E54861" w:rsidRDefault="00E54861">
      <w:pPr>
        <w:autoSpaceDE w:val="0"/>
        <w:autoSpaceDN w:val="0"/>
        <w:spacing w:after="0" w:line="204" w:lineRule="exact"/>
        <w:ind w:left="1200"/>
      </w:pPr>
    </w:p>
    <w:p w14:paraId="5F565692" w14:textId="77777777" w:rsidR="00E54861" w:rsidRDefault="00000000">
      <w:pPr>
        <w:tabs>
          <w:tab w:val="left" w:pos="1920"/>
        </w:tabs>
        <w:autoSpaceDE w:val="0"/>
        <w:autoSpaceDN w:val="0"/>
        <w:spacing w:before="426" w:after="0" w:line="342" w:lineRule="exact"/>
        <w:ind w:left="1560" w:right="1152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8"/>
          <w:u w:val="single"/>
        </w:rPr>
        <w:t>Step-17</w:t>
      </w:r>
      <w:r>
        <w:rPr>
          <w:rFonts w:ascii="CIDFont+F2" w:eastAsia="CIDFont+F2" w:hAnsi="CIDFont+F2"/>
          <w:b/>
          <w:color w:val="000000"/>
          <w:spacing w:val="-10"/>
          <w:sz w:val="28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Import the Third Machine Learning Model Support Vector Machine and </w:t>
      </w:r>
      <w:r>
        <w:br/>
      </w:r>
      <w:r>
        <w:tab/>
      </w:r>
      <w:r>
        <w:rPr>
          <w:rFonts w:ascii="CIDFont+F1" w:eastAsia="CIDFont+F1" w:hAnsi="CIDFont+F1"/>
          <w:color w:val="000000"/>
          <w:spacing w:val="-10"/>
          <w:sz w:val="26"/>
        </w:rPr>
        <w:t>train model and then make prediction.</w:t>
      </w:r>
    </w:p>
    <w:p w14:paraId="0E44022C" w14:textId="77777777" w:rsidR="00E54861" w:rsidRDefault="00000000">
      <w:pPr>
        <w:autoSpaceDE w:val="0"/>
        <w:autoSpaceDN w:val="0"/>
        <w:spacing w:before="4258" w:after="0" w:line="232" w:lineRule="exact"/>
        <w:ind w:left="1560"/>
      </w:pPr>
      <w:r>
        <w:rPr>
          <w:rFonts w:ascii="CIDFont+F5" w:eastAsia="CIDFont+F5" w:hAnsi="CIDFont+F5"/>
          <w:color w:val="000000"/>
          <w:spacing w:val="-10"/>
          <w:sz w:val="26"/>
        </w:rPr>
        <w:t></w:t>
      </w:r>
      <w:r>
        <w:rPr>
          <w:rFonts w:ascii="CIDFont+F2" w:eastAsia="CIDFont+F2" w:hAnsi="CIDFont+F2"/>
          <w:b/>
          <w:color w:val="000000"/>
          <w:spacing w:val="-10"/>
          <w:sz w:val="26"/>
          <w:u w:val="single"/>
        </w:rPr>
        <w:t>Step-18</w:t>
      </w:r>
      <w:r>
        <w:rPr>
          <w:rFonts w:ascii="CIDFont+F2" w:eastAsia="CIDFont+F2" w:hAnsi="CIDFont+F2"/>
          <w:b/>
          <w:color w:val="000000"/>
          <w:spacing w:val="-10"/>
          <w:sz w:val="26"/>
        </w:rPr>
        <w:t xml:space="preserve"> -</w:t>
      </w:r>
      <w:r>
        <w:rPr>
          <w:rFonts w:ascii="CIDFont+F1" w:eastAsia="CIDFont+F1" w:hAnsi="CIDFont+F1"/>
          <w:color w:val="000000"/>
          <w:spacing w:val="-10"/>
          <w:sz w:val="26"/>
        </w:rPr>
        <w:t xml:space="preserve"> Print a confusion metrics and check accuracy score for Support Vector</w:t>
      </w:r>
    </w:p>
    <w:p w14:paraId="6214115F" w14:textId="77777777" w:rsidR="00E54861" w:rsidRDefault="00000000">
      <w:pPr>
        <w:autoSpaceDE w:val="0"/>
        <w:autoSpaceDN w:val="0"/>
        <w:spacing w:before="118" w:after="0" w:line="178" w:lineRule="exact"/>
        <w:ind w:left="1920"/>
      </w:pPr>
      <w:r>
        <w:rPr>
          <w:rFonts w:ascii="CIDFont+F1" w:eastAsia="CIDFont+F1" w:hAnsi="CIDFont+F1"/>
          <w:color w:val="000000"/>
          <w:spacing w:val="-10"/>
          <w:sz w:val="26"/>
        </w:rPr>
        <w:t>Machine Model.</w:t>
      </w:r>
    </w:p>
    <w:p w14:paraId="36EB5CFA" w14:textId="77777777" w:rsidR="00E54861" w:rsidRDefault="00000000">
      <w:pPr>
        <w:autoSpaceDE w:val="0"/>
        <w:autoSpaceDN w:val="0"/>
        <w:spacing w:before="4238" w:after="0" w:line="318" w:lineRule="exact"/>
        <w:ind w:left="1200" w:right="1210"/>
        <w:jc w:val="both"/>
      </w:pPr>
      <w:r>
        <w:rPr>
          <w:rFonts w:ascii="CIDFont+F2" w:eastAsia="CIDFont+F2" w:hAnsi="CIDFont+F2"/>
          <w:b/>
          <w:color w:val="000000"/>
          <w:spacing w:val="-10"/>
          <w:sz w:val="26"/>
          <w:u w:val="single"/>
        </w:rPr>
        <w:t>Conclusion</w:t>
      </w:r>
      <w:r>
        <w:rPr>
          <w:rFonts w:ascii="CIDFont+F2" w:eastAsia="CIDFont+F2" w:hAnsi="CIDFont+F2"/>
          <w:b/>
          <w:color w:val="000000"/>
          <w:spacing w:val="-10"/>
          <w:sz w:val="26"/>
        </w:rPr>
        <w:t xml:space="preserve"> -</w:t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 The purpose of Project is to use the existing features of passengers onboard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Titanic as predictors to predict their survival outcome, for 0 being dead and 1 being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survived from the tragic ship crash. The K-Nearest neighbor is the is first classification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model performed with k=5, and the I use Random Forest Classifier, and then I use the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Support Vector Machine (SVM) analysis to improved performance. It is certain through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>the practice of model improvement, the SVM analysis is better performed than the K-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Nearest Neighbor classification analysis and Random Forest analysis is also performed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>better than K-Nearest Neighbor for prediction accuracy.</w:t>
      </w:r>
    </w:p>
    <w:p w14:paraId="7E5AB922" w14:textId="77777777" w:rsidR="00E54861" w:rsidRDefault="00E54861">
      <w:pPr>
        <w:sectPr w:rsidR="00E54861">
          <w:pgSz w:w="12240" w:h="15840"/>
          <w:pgMar w:top="240" w:right="240" w:bottom="200" w:left="240" w:header="720" w:footer="720" w:gutter="0"/>
          <w:cols w:space="720"/>
          <w:docGrid w:linePitch="360"/>
        </w:sectPr>
      </w:pPr>
    </w:p>
    <w:p w14:paraId="797D5724" w14:textId="34C10E2C" w:rsidR="00E54861" w:rsidRDefault="00000000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701248" behindDoc="1" locked="0" layoutInCell="1" allowOverlap="1" wp14:anchorId="783A8D3F" wp14:editId="79499422">
            <wp:simplePos x="0" y="0"/>
            <wp:positionH relativeFrom="page">
              <wp:posOffset>896619</wp:posOffset>
            </wp:positionH>
            <wp:positionV relativeFrom="page">
              <wp:posOffset>914400</wp:posOffset>
            </wp:positionV>
            <wp:extent cx="5979159" cy="1007110"/>
            <wp:effectExtent l="0" t="0" r="0" b="0"/>
            <wp:wrapNone/>
            <wp:docPr id="2047189360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9159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272" behindDoc="0" locked="0" layoutInCell="1" allowOverlap="1" wp14:anchorId="16C4CC13" wp14:editId="16D5A1CA">
            <wp:simplePos x="0" y="0"/>
            <wp:positionH relativeFrom="page">
              <wp:posOffset>0</wp:posOffset>
            </wp:positionH>
            <wp:positionV relativeFrom="page">
              <wp:posOffset>2057400</wp:posOffset>
            </wp:positionV>
            <wp:extent cx="7772400" cy="1714500"/>
            <wp:effectExtent l="0" t="0" r="0" b="0"/>
            <wp:wrapNone/>
            <wp:docPr id="262540731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0" locked="0" layoutInCell="1" allowOverlap="1" wp14:anchorId="659CBBA6" wp14:editId="34BD4D68">
            <wp:simplePos x="0" y="0"/>
            <wp:positionH relativeFrom="page">
              <wp:posOffset>0</wp:posOffset>
            </wp:positionH>
            <wp:positionV relativeFrom="page">
              <wp:posOffset>5473700</wp:posOffset>
            </wp:positionV>
            <wp:extent cx="7772400" cy="1708150"/>
            <wp:effectExtent l="0" t="0" r="0" b="0"/>
            <wp:wrapNone/>
            <wp:docPr id="1979973723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501C7" w14:textId="0E1054EE" w:rsidR="00E54861" w:rsidRDefault="00794DD2">
      <w:pPr>
        <w:autoSpaceDE w:val="0"/>
        <w:autoSpaceDN w:val="0"/>
        <w:spacing w:before="106" w:after="0" w:line="220" w:lineRule="exact"/>
      </w:pPr>
      <w:r>
        <w:t>2025</w:t>
      </w:r>
    </w:p>
    <w:p w14:paraId="19603D28" w14:textId="77777777" w:rsidR="00794DD2" w:rsidRPr="00794DD2" w:rsidRDefault="00794DD2" w:rsidP="00794DD2">
      <w:pPr>
        <w:autoSpaceDE w:val="0"/>
        <w:autoSpaceDN w:val="0"/>
        <w:spacing w:after="0" w:line="204" w:lineRule="exact"/>
        <w:ind w:left="1200"/>
      </w:pPr>
      <w:r w:rsidRPr="00794DD2">
        <w:t>SARVESH PRATAP YADAV</w:t>
      </w:r>
    </w:p>
    <w:p w14:paraId="01A21952" w14:textId="42C09F79" w:rsidR="00E54861" w:rsidRDefault="00E54861">
      <w:pPr>
        <w:autoSpaceDE w:val="0"/>
        <w:autoSpaceDN w:val="0"/>
        <w:spacing w:after="0" w:line="204" w:lineRule="exact"/>
        <w:ind w:left="1200"/>
      </w:pPr>
    </w:p>
    <w:p w14:paraId="42B21317" w14:textId="34C0C560" w:rsidR="00E54861" w:rsidRDefault="00000000">
      <w:pPr>
        <w:autoSpaceDE w:val="0"/>
        <w:autoSpaceDN w:val="0"/>
        <w:spacing w:before="428" w:after="0" w:line="316" w:lineRule="exact"/>
        <w:ind w:left="1200" w:right="1206"/>
        <w:jc w:val="both"/>
      </w:pPr>
      <w:r>
        <w:rPr>
          <w:rFonts w:ascii="CIDFont+F1" w:eastAsia="CIDFont+F1" w:hAnsi="CIDFont+F1"/>
          <w:color w:val="333333"/>
          <w:spacing w:val="-10"/>
          <w:sz w:val="26"/>
        </w:rPr>
        <w:t xml:space="preserve">However, even from the all three classification model, we can easily see that the Titanic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survival outcome is highly depended on several predictors, such as sex, age and passenger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class. In particular, Ratio of survived people are more while keeping other predictors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 xml:space="preserve">conditions constant and lastly, people from a lower class are less likely to survived keeping </w:t>
      </w:r>
      <w:r>
        <w:br/>
      </w:r>
      <w:r>
        <w:rPr>
          <w:rFonts w:ascii="CIDFont+F1" w:eastAsia="CIDFont+F1" w:hAnsi="CIDFont+F1"/>
          <w:color w:val="333333"/>
          <w:spacing w:val="-10"/>
          <w:sz w:val="26"/>
        </w:rPr>
        <w:t>other predictors conditions constant.</w:t>
      </w:r>
    </w:p>
    <w:sectPr w:rsidR="00E54861" w:rsidSect="00034616">
      <w:pgSz w:w="12240" w:h="15840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IDFont+F2">
    <w:altName w:val="Cambria"/>
    <w:panose1 w:val="00000000000000000000"/>
    <w:charset w:val="00"/>
    <w:family w:val="roman"/>
    <w:notTrueType/>
    <w:pitch w:val="default"/>
  </w:font>
  <w:font w:name="CIDFont+F1">
    <w:altName w:val="Cambria"/>
    <w:panose1 w:val="00000000000000000000"/>
    <w:charset w:val="00"/>
    <w:family w:val="roman"/>
    <w:notTrueType/>
    <w:pitch w:val="default"/>
  </w:font>
  <w:font w:name="CIDFont+F5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49359209">
    <w:abstractNumId w:val="8"/>
  </w:num>
  <w:num w:numId="2" w16cid:durableId="2133549453">
    <w:abstractNumId w:val="6"/>
  </w:num>
  <w:num w:numId="3" w16cid:durableId="975110243">
    <w:abstractNumId w:val="5"/>
  </w:num>
  <w:num w:numId="4" w16cid:durableId="191774554">
    <w:abstractNumId w:val="4"/>
  </w:num>
  <w:num w:numId="5" w16cid:durableId="2088719921">
    <w:abstractNumId w:val="7"/>
  </w:num>
  <w:num w:numId="6" w16cid:durableId="665745519">
    <w:abstractNumId w:val="3"/>
  </w:num>
  <w:num w:numId="7" w16cid:durableId="2089813059">
    <w:abstractNumId w:val="2"/>
  </w:num>
  <w:num w:numId="8" w16cid:durableId="258566290">
    <w:abstractNumId w:val="1"/>
  </w:num>
  <w:num w:numId="9" w16cid:durableId="177675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F21AA"/>
    <w:rsid w:val="0029639D"/>
    <w:rsid w:val="00326F90"/>
    <w:rsid w:val="00794DD2"/>
    <w:rsid w:val="00AA1D8D"/>
    <w:rsid w:val="00B47730"/>
    <w:rsid w:val="00CB0664"/>
    <w:rsid w:val="00E5486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9458337"/>
  <w14:defaultImageDpi w14:val="300"/>
  <w15:docId w15:val="{411B8FD5-515E-471A-BA9C-B0C1869BE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SARVESH PRATAP YADAV</cp:lastModifiedBy>
  <cp:revision>2</cp:revision>
  <dcterms:created xsi:type="dcterms:W3CDTF">2013-12-23T23:15:00Z</dcterms:created>
  <dcterms:modified xsi:type="dcterms:W3CDTF">2025-08-14T16:36:00Z</dcterms:modified>
  <cp:category/>
</cp:coreProperties>
</file>