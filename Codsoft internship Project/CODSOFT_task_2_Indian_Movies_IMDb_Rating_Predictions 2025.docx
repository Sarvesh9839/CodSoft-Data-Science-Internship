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BC8BF1" w14:textId="5DF48617" w:rsidR="00EF6D22" w:rsidRDefault="00000000">
      <w:pPr>
        <w:autoSpaceDE w:val="0"/>
        <w:autoSpaceDN w:val="0"/>
        <w:spacing w:after="0" w:line="220" w:lineRule="exact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3FC7AB1" wp14:editId="77FBAC11">
            <wp:simplePos x="0" y="0"/>
            <wp:positionH relativeFrom="page">
              <wp:posOffset>1149350</wp:posOffset>
            </wp:positionH>
            <wp:positionV relativeFrom="page">
              <wp:posOffset>3600450</wp:posOffset>
            </wp:positionV>
            <wp:extent cx="146050" cy="114300"/>
            <wp:effectExtent l="0" t="0" r="0" b="0"/>
            <wp:wrapNone/>
            <wp:docPr id="66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0D050B3B" wp14:editId="158C7E13">
            <wp:simplePos x="0" y="0"/>
            <wp:positionH relativeFrom="page">
              <wp:posOffset>1149350</wp:posOffset>
            </wp:positionH>
            <wp:positionV relativeFrom="page">
              <wp:posOffset>3708400</wp:posOffset>
            </wp:positionV>
            <wp:extent cx="152400" cy="19050"/>
            <wp:effectExtent l="0" t="0" r="0" b="0"/>
            <wp:wrapNone/>
            <wp:docPr id="191852177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9CD55C0" wp14:editId="655F7F17">
            <wp:simplePos x="0" y="0"/>
            <wp:positionH relativeFrom="page">
              <wp:posOffset>1149350</wp:posOffset>
            </wp:positionH>
            <wp:positionV relativeFrom="page">
              <wp:posOffset>3721100</wp:posOffset>
            </wp:positionV>
            <wp:extent cx="146050" cy="25400"/>
            <wp:effectExtent l="0" t="0" r="0" b="0"/>
            <wp:wrapNone/>
            <wp:docPr id="178983278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1B9B751E" wp14:editId="35E8B89F">
            <wp:simplePos x="0" y="0"/>
            <wp:positionH relativeFrom="page">
              <wp:posOffset>1225550</wp:posOffset>
            </wp:positionH>
            <wp:positionV relativeFrom="page">
              <wp:posOffset>3740150</wp:posOffset>
            </wp:positionV>
            <wp:extent cx="12700" cy="12700"/>
            <wp:effectExtent l="0" t="0" r="0" b="0"/>
            <wp:wrapNone/>
            <wp:docPr id="131589025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013">
        <w:t>2025</w:t>
      </w:r>
    </w:p>
    <w:p w14:paraId="19517E7C" w14:textId="77777777" w:rsidR="00EF6D22" w:rsidRDefault="00EF6D22">
      <w:pPr>
        <w:autoSpaceDE w:val="0"/>
        <w:autoSpaceDN w:val="0"/>
        <w:spacing w:before="106" w:after="0" w:line="220" w:lineRule="exact"/>
      </w:pPr>
    </w:p>
    <w:p w14:paraId="666E1E08" w14:textId="082757F7" w:rsidR="00EF6D22" w:rsidRDefault="00300013">
      <w:pPr>
        <w:autoSpaceDE w:val="0"/>
        <w:autoSpaceDN w:val="0"/>
        <w:spacing w:after="0" w:line="204" w:lineRule="exact"/>
        <w:ind w:left="1200"/>
      </w:pPr>
      <w:r w:rsidRPr="00300013">
        <w:rPr>
          <w:rFonts w:ascii="CIDFont+F1" w:eastAsia="CIDFont+F1" w:hAnsi="CIDFont+F1"/>
          <w:color w:val="000000"/>
          <w:spacing w:val="-10"/>
          <w:sz w:val="24"/>
        </w:rPr>
        <w:t>SARVESH PRATAP YADAV</w:t>
      </w:r>
    </w:p>
    <w:p w14:paraId="29830195" w14:textId="77777777" w:rsidR="00EF6D22" w:rsidRDefault="00000000">
      <w:pPr>
        <w:autoSpaceDE w:val="0"/>
        <w:autoSpaceDN w:val="0"/>
        <w:spacing w:before="538" w:after="0" w:line="274" w:lineRule="exact"/>
        <w:jc w:val="center"/>
      </w:pPr>
      <w:r>
        <w:rPr>
          <w:rFonts w:ascii="CIDFont+F2" w:eastAsia="CIDFont+F2" w:hAnsi="CIDFont+F2"/>
          <w:b/>
          <w:color w:val="000000"/>
          <w:spacing w:val="-10"/>
          <w:sz w:val="32"/>
          <w:u w:val="single"/>
        </w:rPr>
        <w:t>Indian movies IMDb rating predictions using Machine Learning Model</w:t>
      </w:r>
      <w:r>
        <w:rPr>
          <w:rFonts w:ascii="CIDFont+F2" w:eastAsia="CIDFont+F2" w:hAnsi="CIDFont+F2"/>
          <w:b/>
          <w:color w:val="000000"/>
          <w:spacing w:val="-10"/>
          <w:sz w:val="32"/>
        </w:rPr>
        <w:t>.</w:t>
      </w:r>
    </w:p>
    <w:p w14:paraId="21E08174" w14:textId="77777777" w:rsidR="00EF6D22" w:rsidRDefault="00000000">
      <w:pPr>
        <w:autoSpaceDE w:val="0"/>
        <w:autoSpaceDN w:val="0"/>
        <w:spacing w:before="828" w:after="0" w:line="236" w:lineRule="exact"/>
        <w:jc w:val="center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Problem Statement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The prediction of success of movie with good accuracy is needed</w:t>
      </w:r>
    </w:p>
    <w:p w14:paraId="3CD30E31" w14:textId="77777777" w:rsidR="00EF6D22" w:rsidRDefault="00000000">
      <w:pPr>
        <w:autoSpaceDE w:val="0"/>
        <w:autoSpaceDN w:val="0"/>
        <w:spacing w:before="126" w:after="0" w:line="222" w:lineRule="exact"/>
        <w:jc w:val="center"/>
      </w:pPr>
      <w:r>
        <w:rPr>
          <w:rFonts w:ascii="CIDFont+F1" w:eastAsia="CIDFont+F1" w:hAnsi="CIDFont+F1"/>
          <w:color w:val="000000"/>
          <w:spacing w:val="-10"/>
          <w:sz w:val="26"/>
        </w:rPr>
        <w:t>in the film industry which helps different people working in the film industry manly for</w:t>
      </w:r>
    </w:p>
    <w:p w14:paraId="07D4397B" w14:textId="77777777" w:rsidR="00EF6D22" w:rsidRDefault="00000000">
      <w:pPr>
        <w:autoSpaceDE w:val="0"/>
        <w:autoSpaceDN w:val="0"/>
        <w:spacing w:before="118" w:after="0" w:line="180" w:lineRule="exact"/>
        <w:ind w:left="1200"/>
      </w:pPr>
      <w:r>
        <w:rPr>
          <w:rFonts w:ascii="CIDFont+F1" w:eastAsia="CIDFont+F1" w:hAnsi="CIDFont+F1"/>
          <w:color w:val="000000"/>
          <w:spacing w:val="-10"/>
          <w:sz w:val="26"/>
        </w:rPr>
        <w:t>the investors.</w:t>
      </w:r>
    </w:p>
    <w:p w14:paraId="73ADE8B1" w14:textId="77777777" w:rsidR="00EF6D22" w:rsidRDefault="00000000">
      <w:pPr>
        <w:autoSpaceDE w:val="0"/>
        <w:autoSpaceDN w:val="0"/>
        <w:spacing w:before="324" w:after="0" w:line="222" w:lineRule="exact"/>
        <w:jc w:val="center"/>
      </w:pPr>
      <w:r>
        <w:rPr>
          <w:rFonts w:ascii="CIDFont+F1" w:eastAsia="CIDFont+F1" w:hAnsi="CIDFont+F1"/>
          <w:color w:val="000000"/>
          <w:spacing w:val="-10"/>
          <w:sz w:val="26"/>
        </w:rPr>
        <w:t>The aim of this project is to create a movie rating prediction system which will predict a</w:t>
      </w:r>
    </w:p>
    <w:p w14:paraId="71C4B34D" w14:textId="77777777" w:rsidR="00EF6D22" w:rsidRDefault="00000000">
      <w:pPr>
        <w:autoSpaceDE w:val="0"/>
        <w:autoSpaceDN w:val="0"/>
        <w:spacing w:before="122" w:after="0" w:line="222" w:lineRule="exact"/>
        <w:jc w:val="center"/>
      </w:pPr>
      <w:r>
        <w:rPr>
          <w:rFonts w:ascii="CIDFont+F1" w:eastAsia="CIDFont+F1" w:hAnsi="CIDFont+F1"/>
          <w:color w:val="000000"/>
          <w:spacing w:val="-10"/>
          <w:sz w:val="26"/>
        </w:rPr>
        <w:t>rating of the movie which will use to determine that should he gives his time on a</w:t>
      </w:r>
    </w:p>
    <w:p w14:paraId="221F8B7C" w14:textId="77777777" w:rsidR="00EF6D22" w:rsidRDefault="00000000">
      <w:pPr>
        <w:autoSpaceDE w:val="0"/>
        <w:autoSpaceDN w:val="0"/>
        <w:spacing w:before="120" w:after="0" w:line="224" w:lineRule="exact"/>
        <w:jc w:val="center"/>
      </w:pPr>
      <w:r>
        <w:rPr>
          <w:rFonts w:ascii="CIDFont+F1" w:eastAsia="CIDFont+F1" w:hAnsi="CIDFont+F1"/>
          <w:color w:val="000000"/>
          <w:spacing w:val="-10"/>
          <w:sz w:val="26"/>
        </w:rPr>
        <w:t>particular movie or should go for any other movie. Instead of getting a review from a</w:t>
      </w:r>
    </w:p>
    <w:p w14:paraId="2F36C6ED" w14:textId="77777777" w:rsidR="00EF6D22" w:rsidRDefault="00000000">
      <w:pPr>
        <w:autoSpaceDE w:val="0"/>
        <w:autoSpaceDN w:val="0"/>
        <w:spacing w:before="120" w:after="0" w:line="222" w:lineRule="exact"/>
        <w:jc w:val="center"/>
      </w:pPr>
      <w:r>
        <w:rPr>
          <w:rFonts w:ascii="CIDFont+F1" w:eastAsia="CIDFont+F1" w:hAnsi="CIDFont+F1"/>
          <w:color w:val="000000"/>
          <w:spacing w:val="-10"/>
          <w:sz w:val="26"/>
        </w:rPr>
        <w:t>particular person, we will provide it by using algorithms of machine learning and dataset</w:t>
      </w:r>
    </w:p>
    <w:p w14:paraId="637A3262" w14:textId="77777777" w:rsidR="00EF6D22" w:rsidRDefault="00000000">
      <w:pPr>
        <w:autoSpaceDE w:val="0"/>
        <w:autoSpaceDN w:val="0"/>
        <w:spacing w:before="116" w:after="0" w:line="222" w:lineRule="exact"/>
        <w:ind w:left="1200"/>
      </w:pPr>
      <w:r>
        <w:rPr>
          <w:rFonts w:ascii="CIDFont+F1" w:eastAsia="CIDFont+F1" w:hAnsi="CIDFont+F1"/>
          <w:color w:val="000000"/>
          <w:spacing w:val="-10"/>
          <w:sz w:val="26"/>
        </w:rPr>
        <w:t>from previous experience of users.</w:t>
      </w:r>
    </w:p>
    <w:p w14:paraId="61EBD3F5" w14:textId="77777777" w:rsidR="00EF6D22" w:rsidRDefault="00000000">
      <w:pPr>
        <w:autoSpaceDE w:val="0"/>
        <w:autoSpaceDN w:val="0"/>
        <w:spacing w:before="286" w:after="0" w:line="242" w:lineRule="exact"/>
        <w:ind w:left="1920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Steps to be taken in the Project is sub-divided into the following sections.</w:t>
      </w:r>
    </w:p>
    <w:p w14:paraId="2F2F4F99" w14:textId="77777777" w:rsidR="00EF6D22" w:rsidRDefault="00000000">
      <w:pPr>
        <w:autoSpaceDE w:val="0"/>
        <w:autoSpaceDN w:val="0"/>
        <w:spacing w:before="100" w:after="0" w:line="194" w:lineRule="exact"/>
        <w:ind w:left="1894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These are:</w:t>
      </w:r>
    </w:p>
    <w:p w14:paraId="450D6225" w14:textId="77777777" w:rsidR="00EF6D22" w:rsidRDefault="00000000">
      <w:pPr>
        <w:tabs>
          <w:tab w:val="left" w:pos="1920"/>
        </w:tabs>
        <w:autoSpaceDE w:val="0"/>
        <w:autoSpaceDN w:val="0"/>
        <w:spacing w:before="214" w:after="0" w:line="222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Loading necessary libraries such as numpy , pandas , sklearn etc.</w:t>
      </w:r>
    </w:p>
    <w:p w14:paraId="2D7AFCCF" w14:textId="77777777" w:rsidR="00EF6D2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Loading the dataset as CSV file and showing first 10 rows.</w:t>
      </w:r>
    </w:p>
    <w:p w14:paraId="62416318" w14:textId="77777777" w:rsidR="00EF6D2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Calculate statistical values and round them up to 3 decimal places.</w:t>
      </w:r>
    </w:p>
    <w:p w14:paraId="01837E04" w14:textId="77777777" w:rsidR="00EF6D2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Checking for null values and return their sum of numbers of true values in each</w:t>
      </w:r>
    </w:p>
    <w:p w14:paraId="2C862151" w14:textId="77777777" w:rsidR="00EF6D22" w:rsidRDefault="00000000">
      <w:pPr>
        <w:autoSpaceDE w:val="0"/>
        <w:autoSpaceDN w:val="0"/>
        <w:spacing w:before="94" w:after="0" w:line="178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column.</w:t>
      </w:r>
    </w:p>
    <w:p w14:paraId="30B8ED4E" w14:textId="77777777" w:rsidR="00EF6D22" w:rsidRDefault="00000000">
      <w:pPr>
        <w:tabs>
          <w:tab w:val="left" w:pos="1920"/>
        </w:tabs>
        <w:autoSpaceDE w:val="0"/>
        <w:autoSpaceDN w:val="0"/>
        <w:spacing w:before="26" w:after="0" w:line="222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Drop all the null values from data.</w:t>
      </w:r>
    </w:p>
    <w:p w14:paraId="41749640" w14:textId="77777777" w:rsidR="00EF6D2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Extracting all information about data.</w:t>
      </w:r>
    </w:p>
    <w:p w14:paraId="30B4ED54" w14:textId="77777777" w:rsidR="00EF6D2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Checking Shape of Data.</w:t>
      </w:r>
    </w:p>
    <w:p w14:paraId="28018A08" w14:textId="77777777" w:rsidR="00EF6D22" w:rsidRDefault="00000000">
      <w:pPr>
        <w:tabs>
          <w:tab w:val="left" w:pos="1920"/>
        </w:tabs>
        <w:autoSpaceDE w:val="0"/>
        <w:autoSpaceDN w:val="0"/>
        <w:spacing w:after="0" w:line="202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Replacing string values available in column values by changing their datatypes.</w:t>
      </w:r>
    </w:p>
    <w:p w14:paraId="5E191891" w14:textId="77777777" w:rsidR="00EF6D2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Checking for the null values in dataset.</w:t>
      </w:r>
    </w:p>
    <w:p w14:paraId="03D04D58" w14:textId="77777777" w:rsidR="00EF6D22" w:rsidRDefault="00000000">
      <w:pPr>
        <w:tabs>
          <w:tab w:val="left" w:pos="1920"/>
        </w:tabs>
        <w:autoSpaceDE w:val="0"/>
        <w:autoSpaceDN w:val="0"/>
        <w:spacing w:after="0" w:line="202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Drop the unnecessary columns from dataset.</w:t>
      </w:r>
    </w:p>
    <w:p w14:paraId="6933D433" w14:textId="77777777" w:rsidR="00EF6D2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Visualization of Sales by different source of </w:t>
      </w:r>
      <w:r>
        <w:rPr>
          <w:rFonts w:ascii="CIDFont+F1" w:eastAsia="CIDFont+F1" w:hAnsi="CIDFont+F1"/>
          <w:color w:val="000000"/>
          <w:spacing w:val="-10"/>
          <w:sz w:val="26"/>
          <w:u w:val="single"/>
        </w:rPr>
        <w:t>Indian movies IMDb data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using</w:t>
      </w:r>
    </w:p>
    <w:p w14:paraId="0460A151" w14:textId="77777777" w:rsidR="00EF6D22" w:rsidRDefault="00000000">
      <w:pPr>
        <w:autoSpaceDE w:val="0"/>
        <w:autoSpaceDN w:val="0"/>
        <w:spacing w:before="94" w:after="0" w:line="222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Python data visualization.</w:t>
      </w:r>
    </w:p>
    <w:p w14:paraId="0A194C6A" w14:textId="77777777" w:rsidR="00EF6D22" w:rsidRDefault="00000000">
      <w:pPr>
        <w:tabs>
          <w:tab w:val="left" w:pos="1920"/>
        </w:tabs>
        <w:autoSpaceDE w:val="0"/>
        <w:autoSpaceDN w:val="0"/>
        <w:spacing w:after="0" w:line="198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Data preprocessing or (Data cleaning) performed by the one hot encoding in</w:t>
      </w:r>
    </w:p>
    <w:p w14:paraId="07952387" w14:textId="77777777" w:rsidR="00EF6D22" w:rsidRDefault="00000000">
      <w:pPr>
        <w:autoSpaceDE w:val="0"/>
        <w:autoSpaceDN w:val="0"/>
        <w:spacing w:before="94" w:after="0" w:line="222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this process we change categorical data into numerical data and the</w:t>
      </w:r>
    </w:p>
    <w:p w14:paraId="7F809B2D" w14:textId="77777777" w:rsidR="00EF6D22" w:rsidRDefault="00000000">
      <w:pPr>
        <w:autoSpaceDE w:val="0"/>
        <w:autoSpaceDN w:val="0"/>
        <w:spacing w:before="94" w:after="0" w:line="222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technique is called feature Engineering.</w:t>
      </w:r>
    </w:p>
    <w:p w14:paraId="03CE02D7" w14:textId="77777777" w:rsidR="00EF6D22" w:rsidRDefault="00000000">
      <w:pPr>
        <w:tabs>
          <w:tab w:val="left" w:pos="1920"/>
        </w:tabs>
        <w:autoSpaceDE w:val="0"/>
        <w:autoSpaceDN w:val="0"/>
        <w:spacing w:after="0" w:line="204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Splitting the cleaned data into dependent and independent variables.</w:t>
      </w:r>
    </w:p>
    <w:p w14:paraId="114F9E64" w14:textId="77777777" w:rsidR="00EF6D22" w:rsidRDefault="00000000">
      <w:pPr>
        <w:tabs>
          <w:tab w:val="left" w:pos="1920"/>
        </w:tabs>
        <w:autoSpaceDE w:val="0"/>
        <w:autoSpaceDN w:val="0"/>
        <w:spacing w:after="0" w:line="202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Splitting the data into train and test sets with train_test_split using sklearn</w:t>
      </w:r>
    </w:p>
    <w:p w14:paraId="367C2338" w14:textId="77777777" w:rsidR="00EF6D22" w:rsidRDefault="00000000">
      <w:pPr>
        <w:autoSpaceDE w:val="0"/>
        <w:autoSpaceDN w:val="0"/>
        <w:spacing w:before="94" w:after="0" w:line="222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library.</w:t>
      </w:r>
    </w:p>
    <w:p w14:paraId="535FDA5C" w14:textId="77777777" w:rsidR="00EF6D2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Import different kind of Regression Models and Train that model with the</w:t>
      </w:r>
    </w:p>
    <w:p w14:paraId="1F48CC0C" w14:textId="77777777" w:rsidR="00EF6D22" w:rsidRDefault="00000000">
      <w:pPr>
        <w:autoSpaceDE w:val="0"/>
        <w:autoSpaceDN w:val="0"/>
        <w:spacing w:before="92" w:after="0" w:line="224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help of .fit().</w:t>
      </w:r>
    </w:p>
    <w:p w14:paraId="46C8ACEB" w14:textId="77777777" w:rsidR="00EF6D2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Predicting the trained models and then checking their accuracy of the model</w:t>
      </w:r>
    </w:p>
    <w:p w14:paraId="1B9E94EE" w14:textId="77777777" w:rsidR="00EF6D22" w:rsidRDefault="00000000">
      <w:pPr>
        <w:autoSpaceDE w:val="0"/>
        <w:autoSpaceDN w:val="0"/>
        <w:spacing w:before="102" w:after="0" w:line="214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using accuracy score.</w:t>
      </w:r>
    </w:p>
    <w:p w14:paraId="2DC434F8" w14:textId="77777777" w:rsidR="00EF6D22" w:rsidRDefault="00000000">
      <w:pPr>
        <w:tabs>
          <w:tab w:val="left" w:pos="1920"/>
        </w:tabs>
        <w:autoSpaceDE w:val="0"/>
        <w:autoSpaceDN w:val="0"/>
        <w:spacing w:after="0" w:line="202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Then recall the train_test_split and split the data into training and testing set</w:t>
      </w:r>
    </w:p>
    <w:p w14:paraId="5B30E502" w14:textId="77777777" w:rsidR="00EF6D22" w:rsidRDefault="00EF6D22">
      <w:pPr>
        <w:sectPr w:rsidR="00EF6D22">
          <w:pgSz w:w="12240" w:h="15840"/>
          <w:pgMar w:top="240" w:right="240" w:bottom="150" w:left="240" w:header="720" w:footer="720" w:gutter="0"/>
          <w:cols w:space="720"/>
          <w:docGrid w:linePitch="360"/>
        </w:sectPr>
      </w:pPr>
    </w:p>
    <w:p w14:paraId="7DCE7289" w14:textId="77777777" w:rsidR="00EF6D2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3BFF727F" wp14:editId="51D83798">
            <wp:simplePos x="0" y="0"/>
            <wp:positionH relativeFrom="page">
              <wp:posOffset>603250</wp:posOffset>
            </wp:positionH>
            <wp:positionV relativeFrom="page">
              <wp:posOffset>1993900</wp:posOffset>
            </wp:positionV>
            <wp:extent cx="6553200" cy="44450"/>
            <wp:effectExtent l="0" t="0" r="0" b="0"/>
            <wp:wrapNone/>
            <wp:docPr id="48143314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6ED9AAAB" wp14:editId="2F7543E7">
            <wp:simplePos x="0" y="0"/>
            <wp:positionH relativeFrom="page">
              <wp:posOffset>488950</wp:posOffset>
            </wp:positionH>
            <wp:positionV relativeFrom="page">
              <wp:posOffset>2774950</wp:posOffset>
            </wp:positionV>
            <wp:extent cx="6775450" cy="1346200"/>
            <wp:effectExtent l="0" t="0" r="0" b="0"/>
            <wp:wrapNone/>
            <wp:docPr id="103237868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40BAD068" wp14:editId="59D9F74D">
            <wp:simplePos x="0" y="0"/>
            <wp:positionH relativeFrom="page">
              <wp:posOffset>527050</wp:posOffset>
            </wp:positionH>
            <wp:positionV relativeFrom="page">
              <wp:posOffset>4851400</wp:posOffset>
            </wp:positionV>
            <wp:extent cx="6705600" cy="2406650"/>
            <wp:effectExtent l="0" t="0" r="0" b="0"/>
            <wp:wrapNone/>
            <wp:docPr id="36328646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CF8CA" w14:textId="59A2B19E" w:rsidR="00EF6D22" w:rsidRDefault="00300013">
      <w:pPr>
        <w:autoSpaceDE w:val="0"/>
        <w:autoSpaceDN w:val="0"/>
        <w:spacing w:before="106" w:after="0" w:line="220" w:lineRule="exact"/>
      </w:pPr>
      <w:r>
        <w:t>2025</w:t>
      </w:r>
    </w:p>
    <w:p w14:paraId="35178B74" w14:textId="77777777" w:rsidR="00300013" w:rsidRDefault="00300013" w:rsidP="00300013">
      <w:pPr>
        <w:autoSpaceDE w:val="0"/>
        <w:autoSpaceDN w:val="0"/>
        <w:spacing w:after="0" w:line="204" w:lineRule="exact"/>
        <w:ind w:left="1200"/>
      </w:pPr>
      <w:r w:rsidRPr="00300013">
        <w:rPr>
          <w:rFonts w:ascii="CIDFont+F1" w:eastAsia="CIDFont+F1" w:hAnsi="CIDFont+F1"/>
          <w:color w:val="000000"/>
          <w:spacing w:val="-10"/>
          <w:sz w:val="24"/>
        </w:rPr>
        <w:t>SARVESH PRATAP YADAV</w:t>
      </w:r>
    </w:p>
    <w:p w14:paraId="30B14383" w14:textId="4B16646D" w:rsidR="00EF6D22" w:rsidRDefault="00EF6D22">
      <w:pPr>
        <w:autoSpaceDE w:val="0"/>
        <w:autoSpaceDN w:val="0"/>
        <w:spacing w:after="0" w:line="204" w:lineRule="exact"/>
        <w:ind w:left="1200"/>
      </w:pPr>
    </w:p>
    <w:p w14:paraId="1B77C23F" w14:textId="77777777" w:rsidR="00EF6D22" w:rsidRDefault="00000000">
      <w:pPr>
        <w:autoSpaceDE w:val="0"/>
        <w:autoSpaceDN w:val="0"/>
        <w:spacing w:before="520" w:after="0" w:line="180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with different models.</w:t>
      </w:r>
    </w:p>
    <w:p w14:paraId="5C63B391" w14:textId="77777777" w:rsidR="00EF6D22" w:rsidRDefault="00000000">
      <w:pPr>
        <w:tabs>
          <w:tab w:val="left" w:pos="1920"/>
        </w:tabs>
        <w:autoSpaceDE w:val="0"/>
        <w:autoSpaceDN w:val="0"/>
        <w:spacing w:before="336" w:after="0" w:line="224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Then predicting the trained models and checking the accuracy of model and</w:t>
      </w:r>
    </w:p>
    <w:p w14:paraId="77ECA2DB" w14:textId="77777777" w:rsidR="00EF6D22" w:rsidRDefault="00000000">
      <w:pPr>
        <w:autoSpaceDE w:val="0"/>
        <w:autoSpaceDN w:val="0"/>
        <w:spacing w:before="94" w:after="0" w:line="222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print the accuracy.</w:t>
      </w:r>
    </w:p>
    <w:p w14:paraId="4C309BF3" w14:textId="77777777" w:rsidR="00EF6D22" w:rsidRDefault="00000000">
      <w:pPr>
        <w:autoSpaceDE w:val="0"/>
        <w:autoSpaceDN w:val="0"/>
        <w:spacing w:before="1244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Loading Necessary Libraries used in machine learning.</w:t>
      </w:r>
    </w:p>
    <w:p w14:paraId="7FDBA4CC" w14:textId="77777777" w:rsidR="00EF6D22" w:rsidRDefault="00000000">
      <w:pPr>
        <w:autoSpaceDE w:val="0"/>
        <w:autoSpaceDN w:val="0"/>
        <w:spacing w:before="3016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Step-2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Loading the dataset as csv file and showing first ten rows.</w:t>
      </w:r>
    </w:p>
    <w:p w14:paraId="284E190D" w14:textId="77777777" w:rsidR="00EF6D22" w:rsidRDefault="00EF6D22">
      <w:pPr>
        <w:sectPr w:rsidR="00EF6D22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5723D3C6" w14:textId="77777777" w:rsidR="00EF6D2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19F136CB" wp14:editId="55CFB9D9">
            <wp:simplePos x="0" y="0"/>
            <wp:positionH relativeFrom="page">
              <wp:posOffset>654050</wp:posOffset>
            </wp:positionH>
            <wp:positionV relativeFrom="page">
              <wp:posOffset>1244600</wp:posOffset>
            </wp:positionV>
            <wp:extent cx="6477000" cy="2393950"/>
            <wp:effectExtent l="0" t="0" r="0" b="0"/>
            <wp:wrapNone/>
            <wp:docPr id="44615281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1D19AB33" wp14:editId="7CC9968B">
            <wp:simplePos x="0" y="0"/>
            <wp:positionH relativeFrom="page">
              <wp:posOffset>654050</wp:posOffset>
            </wp:positionH>
            <wp:positionV relativeFrom="page">
              <wp:posOffset>4267200</wp:posOffset>
            </wp:positionV>
            <wp:extent cx="6470650" cy="1104900"/>
            <wp:effectExtent l="0" t="0" r="0" b="0"/>
            <wp:wrapNone/>
            <wp:docPr id="45364340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5CA15C96" wp14:editId="3569DDB4">
            <wp:simplePos x="0" y="0"/>
            <wp:positionH relativeFrom="page">
              <wp:posOffset>654050</wp:posOffset>
            </wp:positionH>
            <wp:positionV relativeFrom="page">
              <wp:posOffset>5365750</wp:posOffset>
            </wp:positionV>
            <wp:extent cx="6470650" cy="1104900"/>
            <wp:effectExtent l="0" t="0" r="0" b="0"/>
            <wp:wrapNone/>
            <wp:docPr id="173130617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396B1BDB" wp14:editId="5D1875C0">
            <wp:simplePos x="0" y="0"/>
            <wp:positionH relativeFrom="page">
              <wp:posOffset>635000</wp:posOffset>
            </wp:positionH>
            <wp:positionV relativeFrom="page">
              <wp:posOffset>7410450</wp:posOffset>
            </wp:positionV>
            <wp:extent cx="6489700" cy="774700"/>
            <wp:effectExtent l="0" t="0" r="0" b="0"/>
            <wp:wrapNone/>
            <wp:docPr id="190609391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03AC9" w14:textId="77777777" w:rsidR="00EF6D22" w:rsidRDefault="00EF6D22">
      <w:pPr>
        <w:autoSpaceDE w:val="0"/>
        <w:autoSpaceDN w:val="0"/>
        <w:spacing w:before="106" w:after="0" w:line="220" w:lineRule="exact"/>
      </w:pPr>
    </w:p>
    <w:p w14:paraId="4D2DA0BE" w14:textId="77777777" w:rsidR="00300013" w:rsidRDefault="00300013" w:rsidP="00300013">
      <w:pPr>
        <w:autoSpaceDE w:val="0"/>
        <w:autoSpaceDN w:val="0"/>
        <w:spacing w:after="0" w:line="204" w:lineRule="exact"/>
        <w:ind w:left="1200"/>
      </w:pPr>
      <w:r w:rsidRPr="00300013">
        <w:rPr>
          <w:rFonts w:ascii="CIDFont+F1" w:eastAsia="CIDFont+F1" w:hAnsi="CIDFont+F1"/>
          <w:color w:val="000000"/>
          <w:spacing w:val="-10"/>
          <w:sz w:val="24"/>
        </w:rPr>
        <w:t>SARVESH PRATAP YADAV</w:t>
      </w:r>
    </w:p>
    <w:p w14:paraId="165BDB0F" w14:textId="4C755AEA" w:rsidR="00EF6D22" w:rsidRDefault="00EF6D22">
      <w:pPr>
        <w:autoSpaceDE w:val="0"/>
        <w:autoSpaceDN w:val="0"/>
        <w:spacing w:after="0" w:line="204" w:lineRule="exact"/>
        <w:ind w:left="1200"/>
      </w:pPr>
    </w:p>
    <w:p w14:paraId="5CEF7E1A" w14:textId="77777777" w:rsidR="00EF6D22" w:rsidRDefault="00000000">
      <w:pPr>
        <w:autoSpaceDE w:val="0"/>
        <w:autoSpaceDN w:val="0"/>
        <w:spacing w:before="536" w:after="0" w:line="230" w:lineRule="exact"/>
        <w:ind w:left="1200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Step-3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Calculate statistical values and round them up to 3 decimal places.</w:t>
      </w:r>
    </w:p>
    <w:p w14:paraId="6AC5995D" w14:textId="77777777" w:rsidR="00EF6D22" w:rsidRDefault="00000000">
      <w:pPr>
        <w:autoSpaceDE w:val="0"/>
        <w:autoSpaceDN w:val="0"/>
        <w:spacing w:before="4604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Step-4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Extracting all information about data.</w:t>
      </w:r>
    </w:p>
    <w:p w14:paraId="39997088" w14:textId="77777777" w:rsidR="00EF6D22" w:rsidRDefault="00000000">
      <w:pPr>
        <w:autoSpaceDE w:val="0"/>
        <w:autoSpaceDN w:val="0"/>
        <w:spacing w:before="4574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Step-5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Checking Shape of data.</w:t>
      </w:r>
    </w:p>
    <w:p w14:paraId="4E7EF30A" w14:textId="77777777" w:rsidR="00EF6D22" w:rsidRDefault="00EF6D22">
      <w:pPr>
        <w:sectPr w:rsidR="00EF6D22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773E941B" w14:textId="77777777" w:rsidR="00EF6D2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0E6A34C0" wp14:editId="1B764FBE">
            <wp:simplePos x="0" y="0"/>
            <wp:positionH relativeFrom="page">
              <wp:posOffset>654050</wp:posOffset>
            </wp:positionH>
            <wp:positionV relativeFrom="page">
              <wp:posOffset>6870700</wp:posOffset>
            </wp:positionV>
            <wp:extent cx="6502400" cy="1104900"/>
            <wp:effectExtent l="0" t="0" r="0" b="0"/>
            <wp:wrapNone/>
            <wp:docPr id="184498536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24DDE306" wp14:editId="6F5B1D17">
            <wp:simplePos x="0" y="0"/>
            <wp:positionH relativeFrom="page">
              <wp:posOffset>558800</wp:posOffset>
            </wp:positionH>
            <wp:positionV relativeFrom="page">
              <wp:posOffset>1225550</wp:posOffset>
            </wp:positionV>
            <wp:extent cx="6572250" cy="1790700"/>
            <wp:effectExtent l="0" t="0" r="0" b="0"/>
            <wp:wrapNone/>
            <wp:docPr id="167064082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1577F93D" wp14:editId="36A152A2">
            <wp:simplePos x="0" y="0"/>
            <wp:positionH relativeFrom="page">
              <wp:posOffset>558800</wp:posOffset>
            </wp:positionH>
            <wp:positionV relativeFrom="page">
              <wp:posOffset>3962400</wp:posOffset>
            </wp:positionV>
            <wp:extent cx="6515100" cy="1924050"/>
            <wp:effectExtent l="0" t="0" r="0" b="0"/>
            <wp:wrapNone/>
            <wp:docPr id="78347827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4C8F8" w14:textId="79BA36BD" w:rsidR="00EF6D22" w:rsidRDefault="00300013">
      <w:pPr>
        <w:autoSpaceDE w:val="0"/>
        <w:autoSpaceDN w:val="0"/>
        <w:spacing w:before="106" w:after="0" w:line="220" w:lineRule="exact"/>
      </w:pPr>
      <w:r>
        <w:t>2025</w:t>
      </w:r>
    </w:p>
    <w:p w14:paraId="6DA7BE83" w14:textId="77777777" w:rsidR="00300013" w:rsidRDefault="00300013" w:rsidP="00300013">
      <w:pPr>
        <w:autoSpaceDE w:val="0"/>
        <w:autoSpaceDN w:val="0"/>
        <w:spacing w:after="0" w:line="204" w:lineRule="exact"/>
        <w:ind w:left="1200"/>
      </w:pPr>
      <w:r w:rsidRPr="00300013">
        <w:rPr>
          <w:rFonts w:ascii="CIDFont+F1" w:eastAsia="CIDFont+F1" w:hAnsi="CIDFont+F1"/>
          <w:color w:val="000000"/>
          <w:spacing w:val="-10"/>
          <w:sz w:val="24"/>
        </w:rPr>
        <w:t>SARVESH PRATAP YADAV</w:t>
      </w:r>
    </w:p>
    <w:p w14:paraId="365EA0FF" w14:textId="6F7B70EA" w:rsidR="00EF6D22" w:rsidRDefault="00EF6D22">
      <w:pPr>
        <w:autoSpaceDE w:val="0"/>
        <w:autoSpaceDN w:val="0"/>
        <w:spacing w:after="0" w:line="204" w:lineRule="exact"/>
        <w:ind w:left="1200"/>
      </w:pPr>
    </w:p>
    <w:p w14:paraId="67531460" w14:textId="77777777" w:rsidR="00EF6D22" w:rsidRDefault="00000000">
      <w:pPr>
        <w:autoSpaceDE w:val="0"/>
        <w:autoSpaceDN w:val="0"/>
        <w:spacing w:before="530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Step-6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Drop the unnecessary columns from dataset.</w:t>
      </w:r>
    </w:p>
    <w:p w14:paraId="79419A7C" w14:textId="77777777" w:rsidR="00EF6D22" w:rsidRDefault="00000000">
      <w:pPr>
        <w:tabs>
          <w:tab w:val="left" w:pos="1920"/>
        </w:tabs>
        <w:autoSpaceDE w:val="0"/>
        <w:autoSpaceDN w:val="0"/>
        <w:spacing w:before="3784" w:after="0" w:line="318" w:lineRule="exact"/>
        <w:ind w:left="1560" w:right="1584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Step-7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Replacing string values available in column values by changing their </w:t>
      </w:r>
      <w:r>
        <w:br/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datatypes.</w:t>
      </w:r>
    </w:p>
    <w:p w14:paraId="64D091AA" w14:textId="77777777" w:rsidR="00EF6D22" w:rsidRDefault="00000000">
      <w:pPr>
        <w:autoSpaceDE w:val="0"/>
        <w:autoSpaceDN w:val="0"/>
        <w:spacing w:before="3944" w:after="0" w:line="230" w:lineRule="exact"/>
        <w:jc w:val="center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Step-6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Checking for null values and return their sum of numbers of true values in each</w:t>
      </w:r>
    </w:p>
    <w:p w14:paraId="30710219" w14:textId="77777777" w:rsidR="00EF6D22" w:rsidRDefault="00000000">
      <w:pPr>
        <w:autoSpaceDE w:val="0"/>
        <w:autoSpaceDN w:val="0"/>
        <w:spacing w:before="96" w:after="0" w:line="178" w:lineRule="exact"/>
        <w:ind w:left="1200"/>
      </w:pPr>
      <w:r>
        <w:rPr>
          <w:rFonts w:ascii="CIDFont+F1" w:eastAsia="CIDFont+F1" w:hAnsi="CIDFont+F1"/>
          <w:color w:val="000000"/>
          <w:spacing w:val="-10"/>
          <w:sz w:val="26"/>
        </w:rPr>
        <w:t>column.</w:t>
      </w:r>
    </w:p>
    <w:p w14:paraId="7A6A3CAA" w14:textId="77777777" w:rsidR="00EF6D22" w:rsidRDefault="00EF6D22">
      <w:pPr>
        <w:sectPr w:rsidR="00EF6D22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58A63FD1" w14:textId="77777777" w:rsidR="00EF6D2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72576" behindDoc="0" locked="0" layoutInCell="1" allowOverlap="1" wp14:anchorId="65EBD08A" wp14:editId="22AC271C">
            <wp:simplePos x="0" y="0"/>
            <wp:positionH relativeFrom="page">
              <wp:posOffset>596900</wp:posOffset>
            </wp:positionH>
            <wp:positionV relativeFrom="page">
              <wp:posOffset>1244600</wp:posOffset>
            </wp:positionV>
            <wp:extent cx="6521450" cy="1663700"/>
            <wp:effectExtent l="0" t="0" r="0" b="0"/>
            <wp:wrapNone/>
            <wp:docPr id="112264678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allowOverlap="1" wp14:anchorId="41652301" wp14:editId="5FFCC24A">
            <wp:simplePos x="0" y="0"/>
            <wp:positionH relativeFrom="page">
              <wp:posOffset>596900</wp:posOffset>
            </wp:positionH>
            <wp:positionV relativeFrom="page">
              <wp:posOffset>4267200</wp:posOffset>
            </wp:positionV>
            <wp:extent cx="2901950" cy="3257550"/>
            <wp:effectExtent l="0" t="0" r="0" b="0"/>
            <wp:wrapNone/>
            <wp:docPr id="41769793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allowOverlap="1" wp14:anchorId="7EB6846B" wp14:editId="3B030085">
            <wp:simplePos x="0" y="0"/>
            <wp:positionH relativeFrom="page">
              <wp:posOffset>3810000</wp:posOffset>
            </wp:positionH>
            <wp:positionV relativeFrom="page">
              <wp:posOffset>4267200</wp:posOffset>
            </wp:positionV>
            <wp:extent cx="2914650" cy="3321050"/>
            <wp:effectExtent l="0" t="0" r="0" b="0"/>
            <wp:wrapNone/>
            <wp:docPr id="33933066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B0AB7" w14:textId="77777777" w:rsidR="00EF6D22" w:rsidRDefault="00EF6D22">
      <w:pPr>
        <w:autoSpaceDE w:val="0"/>
        <w:autoSpaceDN w:val="0"/>
        <w:spacing w:before="106" w:after="0" w:line="220" w:lineRule="exact"/>
      </w:pPr>
    </w:p>
    <w:p w14:paraId="5AEB058D" w14:textId="77777777" w:rsidR="00300013" w:rsidRDefault="00300013" w:rsidP="00300013">
      <w:pPr>
        <w:autoSpaceDE w:val="0"/>
        <w:autoSpaceDN w:val="0"/>
        <w:spacing w:after="0" w:line="204" w:lineRule="exact"/>
        <w:ind w:left="1200"/>
      </w:pPr>
      <w:r w:rsidRPr="00300013">
        <w:rPr>
          <w:rFonts w:ascii="CIDFont+F1" w:eastAsia="CIDFont+F1" w:hAnsi="CIDFont+F1"/>
          <w:color w:val="000000"/>
          <w:spacing w:val="-10"/>
          <w:sz w:val="24"/>
        </w:rPr>
        <w:t>SARVESH PRATAP YADAV</w:t>
      </w:r>
    </w:p>
    <w:p w14:paraId="60070DDB" w14:textId="29DB3E1F" w:rsidR="00EF6D22" w:rsidRDefault="00EF6D22">
      <w:pPr>
        <w:autoSpaceDE w:val="0"/>
        <w:autoSpaceDN w:val="0"/>
        <w:spacing w:after="0" w:line="204" w:lineRule="exact"/>
        <w:ind w:left="1200"/>
      </w:pPr>
    </w:p>
    <w:p w14:paraId="09AB82AC" w14:textId="77777777" w:rsidR="00EF6D22" w:rsidRDefault="00000000">
      <w:pPr>
        <w:autoSpaceDE w:val="0"/>
        <w:autoSpaceDN w:val="0"/>
        <w:spacing w:before="530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Step-7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Drop all the null values from data.</w:t>
      </w:r>
    </w:p>
    <w:p w14:paraId="13C0BA7B" w14:textId="77777777" w:rsidR="00EF6D22" w:rsidRDefault="00000000">
      <w:pPr>
        <w:autoSpaceDE w:val="0"/>
        <w:autoSpaceDN w:val="0"/>
        <w:spacing w:before="4286" w:after="0" w:line="230" w:lineRule="exact"/>
        <w:ind w:left="1920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Step-8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Visualization of Sales by different source of </w:t>
      </w:r>
      <w:r>
        <w:rPr>
          <w:rFonts w:ascii="CIDFont+F1" w:eastAsia="CIDFont+F1" w:hAnsi="CIDFont+F1"/>
          <w:color w:val="000000"/>
          <w:spacing w:val="-10"/>
          <w:sz w:val="26"/>
          <w:u w:val="single"/>
        </w:rPr>
        <w:t>Indian movies IMDb data</w:t>
      </w:r>
    </w:p>
    <w:p w14:paraId="63BECAC9" w14:textId="77777777" w:rsidR="00EF6D22" w:rsidRDefault="00000000">
      <w:pPr>
        <w:autoSpaceDE w:val="0"/>
        <w:autoSpaceDN w:val="0"/>
        <w:spacing w:before="96" w:after="0" w:line="222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using Python data visualization.</w:t>
      </w:r>
    </w:p>
    <w:p w14:paraId="29767383" w14:textId="77777777" w:rsidR="00EF6D22" w:rsidRDefault="00EF6D22">
      <w:pPr>
        <w:sectPr w:rsidR="00EF6D22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403A310C" w14:textId="77777777" w:rsidR="00EF6D2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7D37CDB2" wp14:editId="60DB2EA2">
            <wp:simplePos x="0" y="0"/>
            <wp:positionH relativeFrom="page">
              <wp:posOffset>590550</wp:posOffset>
            </wp:positionH>
            <wp:positionV relativeFrom="page">
              <wp:posOffset>3124200</wp:posOffset>
            </wp:positionV>
            <wp:extent cx="3333750" cy="4356100"/>
            <wp:effectExtent l="0" t="0" r="0" b="0"/>
            <wp:wrapNone/>
            <wp:docPr id="142023344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 wp14:anchorId="5398D830" wp14:editId="29AA9363">
            <wp:simplePos x="0" y="0"/>
            <wp:positionH relativeFrom="page">
              <wp:posOffset>4216400</wp:posOffset>
            </wp:positionH>
            <wp:positionV relativeFrom="page">
              <wp:posOffset>3124200</wp:posOffset>
            </wp:positionV>
            <wp:extent cx="3086100" cy="4032250"/>
            <wp:effectExtent l="0" t="0" r="0" b="0"/>
            <wp:wrapNone/>
            <wp:docPr id="36763676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865A4" w14:textId="77777777" w:rsidR="00EF6D22" w:rsidRDefault="00EF6D22">
      <w:pPr>
        <w:autoSpaceDE w:val="0"/>
        <w:autoSpaceDN w:val="0"/>
        <w:spacing w:before="106" w:after="0" w:line="220" w:lineRule="exact"/>
      </w:pPr>
    </w:p>
    <w:p w14:paraId="212C3BA2" w14:textId="3E2B043C" w:rsidR="00300013" w:rsidRDefault="00300013" w:rsidP="00300013">
      <w:pPr>
        <w:autoSpaceDE w:val="0"/>
        <w:autoSpaceDN w:val="0"/>
        <w:spacing w:after="0" w:line="204" w:lineRule="exact"/>
        <w:ind w:left="1200"/>
      </w:pPr>
      <w:r w:rsidRPr="00300013">
        <w:rPr>
          <w:rFonts w:ascii="CIDFont+F1" w:eastAsia="CIDFont+F1" w:hAnsi="CIDFont+F1"/>
          <w:color w:val="000000"/>
          <w:spacing w:val="-10"/>
          <w:sz w:val="24"/>
        </w:rPr>
        <w:t>SARVESH PRATAP YADAV</w:t>
      </w:r>
    </w:p>
    <w:p w14:paraId="06B7C8B6" w14:textId="38F88653" w:rsidR="00EF6D22" w:rsidRDefault="00EF6D22" w:rsidP="00300013">
      <w:pPr>
        <w:autoSpaceDE w:val="0"/>
        <w:autoSpaceDN w:val="0"/>
        <w:spacing w:after="0" w:line="204" w:lineRule="exact"/>
        <w:ind w:left="1200"/>
        <w:sectPr w:rsidR="00EF6D22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539B9EE5" w14:textId="77777777" w:rsidR="00EF6D2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77696" behindDoc="0" locked="0" layoutInCell="1" allowOverlap="1" wp14:anchorId="0FE510AA" wp14:editId="61BCF91C">
            <wp:simplePos x="0" y="0"/>
            <wp:positionH relativeFrom="page">
              <wp:posOffset>311150</wp:posOffset>
            </wp:positionH>
            <wp:positionV relativeFrom="page">
              <wp:posOffset>4464050</wp:posOffset>
            </wp:positionV>
            <wp:extent cx="3505200" cy="4337050"/>
            <wp:effectExtent l="0" t="0" r="0" b="0"/>
            <wp:wrapNone/>
            <wp:docPr id="83937759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 wp14:anchorId="29AD9F95" wp14:editId="04CFED00">
            <wp:simplePos x="0" y="0"/>
            <wp:positionH relativeFrom="page">
              <wp:posOffset>4064000</wp:posOffset>
            </wp:positionH>
            <wp:positionV relativeFrom="page">
              <wp:posOffset>4464050</wp:posOffset>
            </wp:positionV>
            <wp:extent cx="3384550" cy="4387850"/>
            <wp:effectExtent l="0" t="0" r="0" b="0"/>
            <wp:wrapNone/>
            <wp:docPr id="48389884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B9A8D" w14:textId="77777777" w:rsidR="00EF6D22" w:rsidRDefault="00EF6D22">
      <w:pPr>
        <w:autoSpaceDE w:val="0"/>
        <w:autoSpaceDN w:val="0"/>
        <w:spacing w:before="106" w:after="0" w:line="220" w:lineRule="exact"/>
      </w:pPr>
    </w:p>
    <w:p w14:paraId="6802DC44" w14:textId="51431935" w:rsidR="00EF6D22" w:rsidRDefault="00EF6D22" w:rsidP="00300013">
      <w:pPr>
        <w:autoSpaceDE w:val="0"/>
        <w:autoSpaceDN w:val="0"/>
        <w:spacing w:after="0" w:line="204" w:lineRule="exact"/>
        <w:ind w:left="1200"/>
        <w:sectPr w:rsidR="00EF6D22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50C91A82" w14:textId="77777777" w:rsidR="00EF6D2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79744" behindDoc="0" locked="0" layoutInCell="1" allowOverlap="1" wp14:anchorId="37C3D29F" wp14:editId="6E73EB63">
            <wp:simplePos x="0" y="0"/>
            <wp:positionH relativeFrom="page">
              <wp:posOffset>908050</wp:posOffset>
            </wp:positionH>
            <wp:positionV relativeFrom="page">
              <wp:posOffset>7480300</wp:posOffset>
            </wp:positionV>
            <wp:extent cx="5956300" cy="838200"/>
            <wp:effectExtent l="0" t="0" r="0" b="0"/>
            <wp:wrapNone/>
            <wp:docPr id="155366239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 wp14:anchorId="701A15B2" wp14:editId="33BF3AB0">
            <wp:simplePos x="0" y="0"/>
            <wp:positionH relativeFrom="page">
              <wp:posOffset>565150</wp:posOffset>
            </wp:positionH>
            <wp:positionV relativeFrom="page">
              <wp:posOffset>1206500</wp:posOffset>
            </wp:positionV>
            <wp:extent cx="6527800" cy="2489200"/>
            <wp:effectExtent l="0" t="0" r="0" b="0"/>
            <wp:wrapNone/>
            <wp:docPr id="155634323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792" behindDoc="0" locked="0" layoutInCell="1" allowOverlap="1" wp14:anchorId="4A3B3081" wp14:editId="5BC0920A">
            <wp:simplePos x="0" y="0"/>
            <wp:positionH relativeFrom="page">
              <wp:posOffset>533400</wp:posOffset>
            </wp:positionH>
            <wp:positionV relativeFrom="page">
              <wp:posOffset>4400550</wp:posOffset>
            </wp:positionV>
            <wp:extent cx="6572250" cy="704850"/>
            <wp:effectExtent l="0" t="0" r="0" b="0"/>
            <wp:wrapNone/>
            <wp:docPr id="145468480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allowOverlap="1" wp14:anchorId="05AF66EC" wp14:editId="350C24AE">
            <wp:simplePos x="0" y="0"/>
            <wp:positionH relativeFrom="page">
              <wp:posOffset>565150</wp:posOffset>
            </wp:positionH>
            <wp:positionV relativeFrom="page">
              <wp:posOffset>5943600</wp:posOffset>
            </wp:positionV>
            <wp:extent cx="6521450" cy="698500"/>
            <wp:effectExtent l="0" t="0" r="0" b="0"/>
            <wp:wrapNone/>
            <wp:docPr id="3899331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AC617" w14:textId="77777777" w:rsidR="00EF6D22" w:rsidRDefault="00EF6D22">
      <w:pPr>
        <w:autoSpaceDE w:val="0"/>
        <w:autoSpaceDN w:val="0"/>
        <w:spacing w:before="106" w:after="0" w:line="220" w:lineRule="exact"/>
      </w:pPr>
    </w:p>
    <w:p w14:paraId="46A27B4C" w14:textId="77777777" w:rsidR="00300013" w:rsidRDefault="00300013" w:rsidP="00300013">
      <w:pPr>
        <w:autoSpaceDE w:val="0"/>
        <w:autoSpaceDN w:val="0"/>
        <w:spacing w:after="0" w:line="204" w:lineRule="exact"/>
        <w:ind w:left="1200"/>
      </w:pPr>
      <w:r w:rsidRPr="00300013">
        <w:rPr>
          <w:rFonts w:ascii="CIDFont+F1" w:eastAsia="CIDFont+F1" w:hAnsi="CIDFont+F1"/>
          <w:color w:val="000000"/>
          <w:spacing w:val="-10"/>
          <w:sz w:val="24"/>
        </w:rPr>
        <w:t>SARVESH PRATAP YADAV</w:t>
      </w:r>
    </w:p>
    <w:p w14:paraId="0E5E4A88" w14:textId="5C9476E8" w:rsidR="00EF6D22" w:rsidRDefault="00EF6D22">
      <w:pPr>
        <w:autoSpaceDE w:val="0"/>
        <w:autoSpaceDN w:val="0"/>
        <w:spacing w:after="0" w:line="204" w:lineRule="exact"/>
        <w:ind w:left="1200"/>
      </w:pPr>
    </w:p>
    <w:p w14:paraId="525E05A4" w14:textId="77777777" w:rsidR="00EF6D22" w:rsidRDefault="00000000">
      <w:pPr>
        <w:autoSpaceDE w:val="0"/>
        <w:autoSpaceDN w:val="0"/>
        <w:spacing w:before="530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Step-9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Splitting the data into dependent and independent variables.</w:t>
      </w:r>
    </w:p>
    <w:p w14:paraId="7C0B544B" w14:textId="77777777" w:rsidR="00EF6D22" w:rsidRDefault="00000000">
      <w:pPr>
        <w:autoSpaceDE w:val="0"/>
        <w:autoSpaceDN w:val="0"/>
        <w:spacing w:before="4720" w:after="0" w:line="252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8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Step-10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Splitting the data into training and testing sets.</w:t>
      </w:r>
    </w:p>
    <w:p w14:paraId="59ADBAC7" w14:textId="77777777" w:rsidR="00EF6D22" w:rsidRDefault="00000000">
      <w:pPr>
        <w:autoSpaceDE w:val="0"/>
        <w:autoSpaceDN w:val="0"/>
        <w:spacing w:before="2172" w:after="0" w:line="252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8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Step-11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Import first machine learning model ‘Linear Regression’.</w:t>
      </w:r>
    </w:p>
    <w:p w14:paraId="78E3561B" w14:textId="77777777" w:rsidR="00EF6D22" w:rsidRDefault="00000000">
      <w:pPr>
        <w:autoSpaceDE w:val="0"/>
        <w:autoSpaceDN w:val="0"/>
        <w:spacing w:before="2190" w:after="0" w:line="238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Step-12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Train the model.</w:t>
      </w:r>
    </w:p>
    <w:p w14:paraId="446B46A4" w14:textId="77777777" w:rsidR="00EF6D22" w:rsidRDefault="00EF6D22">
      <w:pPr>
        <w:sectPr w:rsidR="00EF6D22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6281CCBB" w14:textId="77777777" w:rsidR="00EF6D2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83840" behindDoc="0" locked="0" layoutInCell="1" allowOverlap="1" wp14:anchorId="2DE802DA" wp14:editId="38C21E4B">
            <wp:simplePos x="0" y="0"/>
            <wp:positionH relativeFrom="page">
              <wp:posOffset>908050</wp:posOffset>
            </wp:positionH>
            <wp:positionV relativeFrom="page">
              <wp:posOffset>2508250</wp:posOffset>
            </wp:positionV>
            <wp:extent cx="5956300" cy="666750"/>
            <wp:effectExtent l="0" t="0" r="0" b="0"/>
            <wp:wrapNone/>
            <wp:docPr id="66236515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4864" behindDoc="0" locked="0" layoutInCell="1" allowOverlap="1" wp14:anchorId="0A10E676" wp14:editId="4565EDB8">
            <wp:simplePos x="0" y="0"/>
            <wp:positionH relativeFrom="page">
              <wp:posOffset>501650</wp:posOffset>
            </wp:positionH>
            <wp:positionV relativeFrom="page">
              <wp:posOffset>1244600</wp:posOffset>
            </wp:positionV>
            <wp:extent cx="6864350" cy="558800"/>
            <wp:effectExtent l="0" t="0" r="0" b="0"/>
            <wp:wrapNone/>
            <wp:docPr id="51225162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5888" behindDoc="0" locked="0" layoutInCell="1" allowOverlap="1" wp14:anchorId="725D962A" wp14:editId="0B56BFCC">
            <wp:simplePos x="0" y="0"/>
            <wp:positionH relativeFrom="page">
              <wp:posOffset>539750</wp:posOffset>
            </wp:positionH>
            <wp:positionV relativeFrom="page">
              <wp:posOffset>4044950</wp:posOffset>
            </wp:positionV>
            <wp:extent cx="6623050" cy="2159000"/>
            <wp:effectExtent l="0" t="0" r="0" b="0"/>
            <wp:wrapNone/>
            <wp:docPr id="4672474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0" locked="0" layoutInCell="1" allowOverlap="1" wp14:anchorId="1A08B660" wp14:editId="5B493C5E">
            <wp:simplePos x="0" y="0"/>
            <wp:positionH relativeFrom="page">
              <wp:posOffset>539750</wp:posOffset>
            </wp:positionH>
            <wp:positionV relativeFrom="page">
              <wp:posOffset>6896100</wp:posOffset>
            </wp:positionV>
            <wp:extent cx="6515100" cy="704850"/>
            <wp:effectExtent l="0" t="0" r="0" b="0"/>
            <wp:wrapNone/>
            <wp:docPr id="95833741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802E4" w14:textId="77777777" w:rsidR="00EF6D22" w:rsidRDefault="00EF6D22">
      <w:pPr>
        <w:autoSpaceDE w:val="0"/>
        <w:autoSpaceDN w:val="0"/>
        <w:spacing w:before="106" w:after="0" w:line="220" w:lineRule="exact"/>
      </w:pPr>
    </w:p>
    <w:p w14:paraId="00B745FF" w14:textId="77777777" w:rsidR="00300013" w:rsidRDefault="00300013" w:rsidP="00300013">
      <w:pPr>
        <w:autoSpaceDE w:val="0"/>
        <w:autoSpaceDN w:val="0"/>
        <w:spacing w:after="0" w:line="204" w:lineRule="exact"/>
        <w:ind w:left="1200"/>
      </w:pPr>
      <w:r w:rsidRPr="00300013">
        <w:rPr>
          <w:rFonts w:ascii="CIDFont+F1" w:eastAsia="CIDFont+F1" w:hAnsi="CIDFont+F1"/>
          <w:color w:val="000000"/>
          <w:spacing w:val="-10"/>
          <w:sz w:val="24"/>
        </w:rPr>
        <w:t>SARVESH PRATAP YADAV</w:t>
      </w:r>
    </w:p>
    <w:p w14:paraId="6AB3C050" w14:textId="6D62C1F2" w:rsidR="00EF6D22" w:rsidRDefault="00EF6D22">
      <w:pPr>
        <w:autoSpaceDE w:val="0"/>
        <w:autoSpaceDN w:val="0"/>
        <w:spacing w:after="0" w:line="204" w:lineRule="exact"/>
        <w:ind w:left="1200"/>
      </w:pPr>
    </w:p>
    <w:p w14:paraId="0CE5B4F4" w14:textId="77777777" w:rsidR="00EF6D22" w:rsidRDefault="00000000">
      <w:pPr>
        <w:autoSpaceDE w:val="0"/>
        <w:autoSpaceDN w:val="0"/>
        <w:spacing w:before="530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Step-13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Make predictions on model.</w:t>
      </w:r>
    </w:p>
    <w:p w14:paraId="635B99BA" w14:textId="77777777" w:rsidR="00EF6D22" w:rsidRDefault="00000000">
      <w:pPr>
        <w:autoSpaceDE w:val="0"/>
        <w:autoSpaceDN w:val="0"/>
        <w:spacing w:before="1746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Step-14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Checking accuracy score.</w:t>
      </w:r>
    </w:p>
    <w:p w14:paraId="4C257167" w14:textId="77777777" w:rsidR="00EF6D22" w:rsidRDefault="00000000">
      <w:pPr>
        <w:autoSpaceDE w:val="0"/>
        <w:autoSpaceDN w:val="0"/>
        <w:spacing w:before="2016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Step-15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Import the Machine Learning Gradient Boost Model and train model</w:t>
      </w:r>
    </w:p>
    <w:p w14:paraId="537C476C" w14:textId="77777777" w:rsidR="00EF6D22" w:rsidRDefault="00000000">
      <w:pPr>
        <w:autoSpaceDE w:val="0"/>
        <w:autoSpaceDN w:val="0"/>
        <w:spacing w:before="96" w:after="0" w:line="222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and then make prediction.</w:t>
      </w:r>
    </w:p>
    <w:p w14:paraId="61CCCD41" w14:textId="77777777" w:rsidR="00EF6D22" w:rsidRDefault="00000000">
      <w:pPr>
        <w:autoSpaceDE w:val="0"/>
        <w:autoSpaceDN w:val="0"/>
        <w:spacing w:before="4230" w:after="0" w:line="238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Step-16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Check accuracy score of boosting algorithm.</w:t>
      </w:r>
    </w:p>
    <w:p w14:paraId="08EB1A59" w14:textId="77777777" w:rsidR="00EF6D22" w:rsidRDefault="00000000">
      <w:pPr>
        <w:autoSpaceDE w:val="0"/>
        <w:autoSpaceDN w:val="0"/>
        <w:spacing w:before="3356" w:after="0" w:line="18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</w:p>
    <w:p w14:paraId="3E5E72BE" w14:textId="77777777" w:rsidR="00EF6D22" w:rsidRDefault="00EF6D22">
      <w:pPr>
        <w:sectPr w:rsidR="00EF6D22">
          <w:pgSz w:w="12240" w:h="15840"/>
          <w:pgMar w:top="240" w:right="240" w:bottom="152" w:left="240" w:header="720" w:footer="720" w:gutter="0"/>
          <w:cols w:space="720"/>
          <w:docGrid w:linePitch="360"/>
        </w:sectPr>
      </w:pPr>
    </w:p>
    <w:p w14:paraId="4864B585" w14:textId="1BD9694A" w:rsidR="00EF6D2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87936" behindDoc="1" locked="0" layoutInCell="1" allowOverlap="1" wp14:anchorId="239DC488" wp14:editId="76895BD6">
            <wp:simplePos x="0" y="0"/>
            <wp:positionH relativeFrom="page">
              <wp:posOffset>1899920</wp:posOffset>
            </wp:positionH>
            <wp:positionV relativeFrom="page">
              <wp:posOffset>5379720</wp:posOffset>
            </wp:positionV>
            <wp:extent cx="4958080" cy="215900"/>
            <wp:effectExtent l="0" t="0" r="0" b="0"/>
            <wp:wrapNone/>
            <wp:docPr id="161752503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8960" behindDoc="1" locked="0" layoutInCell="1" allowOverlap="1" wp14:anchorId="0E95170F" wp14:editId="08A246BC">
            <wp:simplePos x="0" y="0"/>
            <wp:positionH relativeFrom="page">
              <wp:posOffset>914400</wp:posOffset>
            </wp:positionH>
            <wp:positionV relativeFrom="page">
              <wp:posOffset>5595620</wp:posOffset>
            </wp:positionV>
            <wp:extent cx="5943600" cy="1412239"/>
            <wp:effectExtent l="0" t="0" r="0" b="0"/>
            <wp:wrapNone/>
            <wp:docPr id="137910884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984" behindDoc="1" locked="0" layoutInCell="1" allowOverlap="1" wp14:anchorId="54805B2F" wp14:editId="5B36FF73">
            <wp:simplePos x="0" y="0"/>
            <wp:positionH relativeFrom="page">
              <wp:posOffset>914400</wp:posOffset>
            </wp:positionH>
            <wp:positionV relativeFrom="page">
              <wp:posOffset>7007859</wp:posOffset>
            </wp:positionV>
            <wp:extent cx="3902710" cy="200660"/>
            <wp:effectExtent l="0" t="0" r="0" b="0"/>
            <wp:wrapNone/>
            <wp:docPr id="70508753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1008" behindDoc="0" locked="0" layoutInCell="1" allowOverlap="1" wp14:anchorId="67F2D5C3" wp14:editId="69FF84C3">
            <wp:simplePos x="0" y="0"/>
            <wp:positionH relativeFrom="page">
              <wp:posOffset>571500</wp:posOffset>
            </wp:positionH>
            <wp:positionV relativeFrom="page">
              <wp:posOffset>1377950</wp:posOffset>
            </wp:positionV>
            <wp:extent cx="6572250" cy="2190750"/>
            <wp:effectExtent l="0" t="0" r="0" b="0"/>
            <wp:wrapNone/>
            <wp:docPr id="114915836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2032" behindDoc="0" locked="0" layoutInCell="1" allowOverlap="1" wp14:anchorId="0A950E66" wp14:editId="13562591">
            <wp:simplePos x="0" y="0"/>
            <wp:positionH relativeFrom="page">
              <wp:posOffset>571500</wp:posOffset>
            </wp:positionH>
            <wp:positionV relativeFrom="page">
              <wp:posOffset>4229100</wp:posOffset>
            </wp:positionV>
            <wp:extent cx="6572250" cy="679450"/>
            <wp:effectExtent l="0" t="0" r="0" b="0"/>
            <wp:wrapNone/>
            <wp:docPr id="39881950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488A1" w14:textId="77777777" w:rsidR="00EF6D22" w:rsidRDefault="00EF6D22">
      <w:pPr>
        <w:autoSpaceDE w:val="0"/>
        <w:autoSpaceDN w:val="0"/>
        <w:spacing w:before="106" w:after="0" w:line="220" w:lineRule="exact"/>
      </w:pPr>
    </w:p>
    <w:p w14:paraId="4823AE10" w14:textId="77777777" w:rsidR="00300013" w:rsidRDefault="00300013" w:rsidP="00300013">
      <w:pPr>
        <w:autoSpaceDE w:val="0"/>
        <w:autoSpaceDN w:val="0"/>
        <w:spacing w:after="0" w:line="204" w:lineRule="exact"/>
        <w:ind w:left="1200"/>
      </w:pPr>
      <w:r w:rsidRPr="00300013">
        <w:rPr>
          <w:rFonts w:ascii="CIDFont+F1" w:eastAsia="CIDFont+F1" w:hAnsi="CIDFont+F1"/>
          <w:color w:val="000000"/>
          <w:spacing w:val="-10"/>
          <w:sz w:val="24"/>
        </w:rPr>
        <w:t>SARVESH PRATAP YADAV</w:t>
      </w:r>
    </w:p>
    <w:p w14:paraId="0F4A761D" w14:textId="2BFA9B47" w:rsidR="00EF6D22" w:rsidRDefault="00EF6D22">
      <w:pPr>
        <w:autoSpaceDE w:val="0"/>
        <w:autoSpaceDN w:val="0"/>
        <w:spacing w:after="0" w:line="204" w:lineRule="exact"/>
        <w:ind w:left="1200"/>
      </w:pPr>
    </w:p>
    <w:p w14:paraId="36A1E00C" w14:textId="77777777" w:rsidR="00EF6D22" w:rsidRDefault="00000000">
      <w:pPr>
        <w:tabs>
          <w:tab w:val="left" w:pos="1920"/>
        </w:tabs>
        <w:autoSpaceDE w:val="0"/>
        <w:autoSpaceDN w:val="0"/>
        <w:spacing w:before="448" w:after="0" w:line="318" w:lineRule="exact"/>
        <w:ind w:left="1560" w:right="1584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Step-17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Import Decision Tree regressor Machine Learning Model and train </w:t>
      </w:r>
      <w:r>
        <w:br/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model and then make prediction.</w:t>
      </w:r>
    </w:p>
    <w:p w14:paraId="7B1CF7F5" w14:textId="77777777" w:rsidR="00EF6D22" w:rsidRDefault="00000000">
      <w:pPr>
        <w:autoSpaceDE w:val="0"/>
        <w:autoSpaceDN w:val="0"/>
        <w:spacing w:before="4232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Step-18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Check accuracy score of Decision tree model.</w:t>
      </w:r>
    </w:p>
    <w:p w14:paraId="21617CC6" w14:textId="77777777" w:rsidR="00EF6D22" w:rsidRDefault="00000000">
      <w:pPr>
        <w:autoSpaceDE w:val="0"/>
        <w:autoSpaceDN w:val="0"/>
        <w:spacing w:before="1924" w:after="0" w:line="318" w:lineRule="exact"/>
        <w:ind w:left="1200" w:right="1206"/>
        <w:jc w:val="both"/>
        <w:rPr>
          <w:rFonts w:ascii="CIDFont+F1" w:eastAsia="CIDFont+F1" w:hAnsi="CIDFont+F1"/>
          <w:color w:val="242424"/>
          <w:spacing w:val="-10"/>
          <w:sz w:val="26"/>
        </w:rPr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Conclusion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242424"/>
          <w:spacing w:val="-10"/>
          <w:sz w:val="26"/>
        </w:rPr>
        <w:t xml:space="preserve"> Accurately predicting IMDb ratings of new movies is challenging. I needed </w:t>
      </w:r>
      <w:r>
        <w:br/>
      </w:r>
      <w:r>
        <w:rPr>
          <w:rFonts w:ascii="CIDFont+F1" w:eastAsia="CIDFont+F1" w:hAnsi="CIDFont+F1"/>
          <w:color w:val="242424"/>
          <w:spacing w:val="-10"/>
          <w:sz w:val="26"/>
        </w:rPr>
        <w:t xml:space="preserve">to analyze combinations of features because no single feature can accurately predict </w:t>
      </w:r>
      <w:r>
        <w:br/>
      </w:r>
      <w:r>
        <w:rPr>
          <w:rFonts w:ascii="CIDFont+F1" w:eastAsia="CIDFont+F1" w:hAnsi="CIDFont+F1"/>
          <w:color w:val="242424"/>
          <w:spacing w:val="-10"/>
          <w:sz w:val="26"/>
        </w:rPr>
        <w:t xml:space="preserve">ratings of new movies. Yet, there were numerous combinations of features that can affect </w:t>
      </w:r>
      <w:r>
        <w:br/>
      </w:r>
      <w:r>
        <w:rPr>
          <w:rFonts w:ascii="CIDFont+F1" w:eastAsia="CIDFont+F1" w:hAnsi="CIDFont+F1"/>
          <w:color w:val="242424"/>
          <w:spacing w:val="-10"/>
          <w:sz w:val="26"/>
        </w:rPr>
        <w:t xml:space="preserve">IMDb ratings differently than the individual values would indicate. I performed a lot of data </w:t>
      </w:r>
      <w:r>
        <w:br/>
      </w:r>
      <w:r>
        <w:rPr>
          <w:rFonts w:ascii="CIDFont+F1" w:eastAsia="CIDFont+F1" w:hAnsi="CIDFont+F1"/>
          <w:color w:val="242424"/>
          <w:spacing w:val="-10"/>
          <w:sz w:val="26"/>
        </w:rPr>
        <w:t xml:space="preserve">processing and two machine learning regression algorithms with Gradient Boosting </w:t>
      </w:r>
      <w:r>
        <w:br/>
      </w:r>
      <w:r>
        <w:rPr>
          <w:rFonts w:ascii="CIDFont+F1" w:eastAsia="CIDFont+F1" w:hAnsi="CIDFont+F1"/>
          <w:color w:val="242424"/>
          <w:spacing w:val="-10"/>
          <w:sz w:val="26"/>
        </w:rPr>
        <w:t xml:space="preserve">technique. With Linear Regression algorithm, I got 2.80% of accuracy, then by using </w:t>
      </w:r>
      <w:r>
        <w:br/>
      </w:r>
      <w:r>
        <w:rPr>
          <w:rFonts w:ascii="CIDFont+F1" w:eastAsia="CIDFont+F1" w:hAnsi="CIDFont+F1"/>
          <w:color w:val="242424"/>
          <w:spacing w:val="-10"/>
          <w:sz w:val="26"/>
        </w:rPr>
        <w:t xml:space="preserve">Gradient Boosting technique, I got 62% of accuracy and finally by using Decision Tree </w:t>
      </w:r>
      <w:r>
        <w:br/>
      </w:r>
      <w:r>
        <w:rPr>
          <w:rFonts w:ascii="CIDFont+F1" w:eastAsia="CIDFont+F1" w:hAnsi="CIDFont+F1"/>
          <w:color w:val="242424"/>
          <w:spacing w:val="-10"/>
          <w:sz w:val="26"/>
        </w:rPr>
        <w:t xml:space="preserve">Regressor, I got 84% of accuracy. With this technique, I complete my machine learning </w:t>
      </w:r>
      <w:r>
        <w:br/>
      </w:r>
      <w:r>
        <w:rPr>
          <w:rFonts w:ascii="CIDFont+F1" w:eastAsia="CIDFont+F1" w:hAnsi="CIDFont+F1"/>
          <w:color w:val="242424"/>
          <w:spacing w:val="-10"/>
          <w:sz w:val="26"/>
        </w:rPr>
        <w:t>model for prediction of movie rating with 84% of accuracy.</w:t>
      </w:r>
    </w:p>
    <w:p w14:paraId="090EF0A7" w14:textId="77777777" w:rsidR="00300013" w:rsidRDefault="00300013" w:rsidP="00300013">
      <w:pPr>
        <w:autoSpaceDE w:val="0"/>
        <w:autoSpaceDN w:val="0"/>
        <w:spacing w:after="0" w:line="204" w:lineRule="exact"/>
        <w:ind w:left="1200"/>
        <w:rPr>
          <w:rFonts w:ascii="CIDFont+F1" w:eastAsia="CIDFont+F1" w:hAnsi="CIDFont+F1"/>
          <w:color w:val="000000"/>
          <w:spacing w:val="-10"/>
          <w:sz w:val="24"/>
        </w:rPr>
      </w:pPr>
    </w:p>
    <w:p w14:paraId="474D0818" w14:textId="77777777" w:rsidR="00300013" w:rsidRDefault="00300013" w:rsidP="00300013">
      <w:pPr>
        <w:autoSpaceDE w:val="0"/>
        <w:autoSpaceDN w:val="0"/>
        <w:spacing w:after="0" w:line="204" w:lineRule="exact"/>
        <w:ind w:left="1200"/>
        <w:rPr>
          <w:rFonts w:ascii="CIDFont+F1" w:eastAsia="CIDFont+F1" w:hAnsi="CIDFont+F1"/>
          <w:color w:val="000000"/>
          <w:spacing w:val="-10"/>
          <w:sz w:val="24"/>
        </w:rPr>
      </w:pPr>
    </w:p>
    <w:p w14:paraId="32A77A6B" w14:textId="77777777" w:rsidR="00300013" w:rsidRDefault="00300013" w:rsidP="00300013">
      <w:pPr>
        <w:autoSpaceDE w:val="0"/>
        <w:autoSpaceDN w:val="0"/>
        <w:spacing w:after="0" w:line="204" w:lineRule="exact"/>
        <w:ind w:left="1200"/>
        <w:rPr>
          <w:rFonts w:ascii="CIDFont+F1" w:eastAsia="CIDFont+F1" w:hAnsi="CIDFont+F1"/>
          <w:color w:val="000000"/>
          <w:spacing w:val="-10"/>
          <w:sz w:val="24"/>
        </w:rPr>
      </w:pPr>
    </w:p>
    <w:p w14:paraId="2AB82A59" w14:textId="77777777" w:rsidR="00300013" w:rsidRDefault="00300013" w:rsidP="00300013">
      <w:pPr>
        <w:autoSpaceDE w:val="0"/>
        <w:autoSpaceDN w:val="0"/>
        <w:spacing w:after="0" w:line="204" w:lineRule="exact"/>
        <w:ind w:left="1200"/>
        <w:rPr>
          <w:rFonts w:ascii="CIDFont+F1" w:eastAsia="CIDFont+F1" w:hAnsi="CIDFont+F1"/>
          <w:color w:val="000000"/>
          <w:spacing w:val="-10"/>
          <w:sz w:val="24"/>
        </w:rPr>
      </w:pPr>
    </w:p>
    <w:p w14:paraId="2C5DAA29" w14:textId="77777777" w:rsidR="00300013" w:rsidRDefault="00300013" w:rsidP="00300013">
      <w:pPr>
        <w:autoSpaceDE w:val="0"/>
        <w:autoSpaceDN w:val="0"/>
        <w:spacing w:after="0" w:line="204" w:lineRule="exact"/>
        <w:ind w:left="1200"/>
        <w:rPr>
          <w:rFonts w:ascii="CIDFont+F1" w:eastAsia="CIDFont+F1" w:hAnsi="CIDFont+F1"/>
          <w:color w:val="000000"/>
          <w:spacing w:val="-10"/>
          <w:sz w:val="24"/>
        </w:rPr>
      </w:pPr>
    </w:p>
    <w:p w14:paraId="502EB362" w14:textId="763D6521" w:rsidR="00300013" w:rsidRDefault="00300013" w:rsidP="00300013">
      <w:pPr>
        <w:autoSpaceDE w:val="0"/>
        <w:autoSpaceDN w:val="0"/>
        <w:spacing w:after="0" w:line="204" w:lineRule="exact"/>
        <w:ind w:left="1200"/>
        <w:rPr>
          <w:rFonts w:ascii="CIDFont+F1" w:eastAsia="CIDFont+F1" w:hAnsi="CIDFont+F1"/>
          <w:color w:val="000000"/>
          <w:spacing w:val="-10"/>
          <w:sz w:val="24"/>
        </w:rPr>
      </w:pPr>
      <w:r w:rsidRPr="00300013">
        <w:rPr>
          <w:rFonts w:ascii="CIDFont+F1" w:eastAsia="CIDFont+F1" w:hAnsi="CIDFont+F1"/>
          <w:color w:val="000000"/>
          <w:spacing w:val="-10"/>
          <w:sz w:val="24"/>
        </w:rPr>
        <w:t>SARVESH PRATAP YADAV</w:t>
      </w:r>
    </w:p>
    <w:p w14:paraId="12F8532E" w14:textId="77777777" w:rsidR="00300013" w:rsidRDefault="00300013" w:rsidP="00300013">
      <w:pPr>
        <w:autoSpaceDE w:val="0"/>
        <w:autoSpaceDN w:val="0"/>
        <w:spacing w:after="0" w:line="204" w:lineRule="exact"/>
        <w:ind w:left="1200"/>
        <w:rPr>
          <w:rFonts w:ascii="CIDFont+F1" w:eastAsia="CIDFont+F1" w:hAnsi="CIDFont+F1"/>
          <w:color w:val="000000"/>
          <w:spacing w:val="-10"/>
          <w:sz w:val="24"/>
        </w:rPr>
      </w:pPr>
    </w:p>
    <w:p w14:paraId="047D7E06" w14:textId="77777777" w:rsidR="00300013" w:rsidRDefault="00300013" w:rsidP="00300013">
      <w:pPr>
        <w:autoSpaceDE w:val="0"/>
        <w:autoSpaceDN w:val="0"/>
        <w:spacing w:after="0" w:line="204" w:lineRule="exact"/>
        <w:ind w:left="1200"/>
        <w:rPr>
          <w:rFonts w:ascii="CIDFont+F1" w:eastAsia="CIDFont+F1" w:hAnsi="CIDFont+F1"/>
          <w:color w:val="000000"/>
          <w:spacing w:val="-10"/>
          <w:sz w:val="24"/>
        </w:rPr>
      </w:pPr>
    </w:p>
    <w:p w14:paraId="208E9666" w14:textId="1AB21282" w:rsidR="00300013" w:rsidRDefault="00300013" w:rsidP="00300013">
      <w:pPr>
        <w:autoSpaceDE w:val="0"/>
        <w:autoSpaceDN w:val="0"/>
        <w:spacing w:after="0" w:line="204" w:lineRule="exact"/>
        <w:ind w:left="1200"/>
      </w:pPr>
      <w:r>
        <w:rPr>
          <w:rFonts w:ascii="CIDFont+F1" w:eastAsia="CIDFont+F1" w:hAnsi="CIDFont+F1"/>
          <w:color w:val="000000"/>
          <w:spacing w:val="-10"/>
          <w:sz w:val="24"/>
        </w:rPr>
        <w:t>2025</w:t>
      </w:r>
    </w:p>
    <w:p w14:paraId="36A4F809" w14:textId="77777777" w:rsidR="00300013" w:rsidRDefault="00300013">
      <w:pPr>
        <w:autoSpaceDE w:val="0"/>
        <w:autoSpaceDN w:val="0"/>
        <w:spacing w:before="1924" w:after="0" w:line="318" w:lineRule="exact"/>
        <w:ind w:left="1200" w:right="1206"/>
        <w:jc w:val="both"/>
      </w:pPr>
    </w:p>
    <w:sectPr w:rsidR="00300013" w:rsidSect="00034616">
      <w:pgSz w:w="12240" w:h="15840"/>
      <w:pgMar w:top="240" w:right="240" w:bottom="240" w:left="2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IDFont+F2">
    <w:altName w:val="Cambria"/>
    <w:panose1 w:val="00000000000000000000"/>
    <w:charset w:val="00"/>
    <w:family w:val="roman"/>
    <w:notTrueType/>
    <w:pitch w:val="default"/>
  </w:font>
  <w:font w:name="CIDFont+F4">
    <w:altName w:val="Cambria"/>
    <w:panose1 w:val="00000000000000000000"/>
    <w:charset w:val="00"/>
    <w:family w:val="roman"/>
    <w:notTrueType/>
    <w:pitch w:val="default"/>
  </w:font>
  <w:font w:name="CIDFont+F5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39365100">
    <w:abstractNumId w:val="8"/>
  </w:num>
  <w:num w:numId="2" w16cid:durableId="1624074113">
    <w:abstractNumId w:val="6"/>
  </w:num>
  <w:num w:numId="3" w16cid:durableId="807354376">
    <w:abstractNumId w:val="5"/>
  </w:num>
  <w:num w:numId="4" w16cid:durableId="1374384051">
    <w:abstractNumId w:val="4"/>
  </w:num>
  <w:num w:numId="5" w16cid:durableId="1008482498">
    <w:abstractNumId w:val="7"/>
  </w:num>
  <w:num w:numId="6" w16cid:durableId="1788351514">
    <w:abstractNumId w:val="3"/>
  </w:num>
  <w:num w:numId="7" w16cid:durableId="42868915">
    <w:abstractNumId w:val="2"/>
  </w:num>
  <w:num w:numId="8" w16cid:durableId="958294147">
    <w:abstractNumId w:val="1"/>
  </w:num>
  <w:num w:numId="9" w16cid:durableId="904141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3055A"/>
    <w:rsid w:val="0029639D"/>
    <w:rsid w:val="00300013"/>
    <w:rsid w:val="00326F90"/>
    <w:rsid w:val="00AA1D8D"/>
    <w:rsid w:val="00B47730"/>
    <w:rsid w:val="00CB0664"/>
    <w:rsid w:val="00EF6D2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1AB901"/>
  <w14:defaultImageDpi w14:val="300"/>
  <w15:docId w15:val="{4C4EA393-836A-4579-98F9-4F0F5D47E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SARVESH PRATAP YADAV</cp:lastModifiedBy>
  <cp:revision>2</cp:revision>
  <dcterms:created xsi:type="dcterms:W3CDTF">2013-12-23T23:15:00Z</dcterms:created>
  <dcterms:modified xsi:type="dcterms:W3CDTF">2025-08-14T16:20:00Z</dcterms:modified>
  <cp:category/>
</cp:coreProperties>
</file>